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CD87F" w14:textId="77777777" w:rsidR="00A65287" w:rsidRPr="00D14BD2" w:rsidRDefault="00A65287" w:rsidP="00A65287">
      <w:pPr>
        <w:spacing w:after="0" w:line="360" w:lineRule="auto"/>
        <w:jc w:val="both"/>
        <w:rPr>
          <w:rFonts w:ascii="Arial" w:hAnsi="Arial" w:cs="Arial"/>
          <w:b/>
          <w:bCs/>
          <w:sz w:val="32"/>
          <w:szCs w:val="28"/>
        </w:rPr>
      </w:pPr>
      <w:bookmarkStart w:id="0" w:name="_Hlk209020024"/>
      <w:r>
        <w:rPr>
          <w:rFonts w:ascii="Times New Roman" w:eastAsia="Times New Roman" w:hAnsi="Times New Roman" w:cs="Times New Roman"/>
          <w:b/>
          <w:bCs/>
          <w:sz w:val="24"/>
          <w:szCs w:val="28"/>
        </w:rPr>
        <w:t>FACULTY</w:t>
      </w:r>
      <w:r w:rsidRPr="00D14BD2">
        <w:rPr>
          <w:rFonts w:ascii="Times New Roman" w:eastAsia="Times New Roman" w:hAnsi="Times New Roman" w:cs="Times New Roman"/>
          <w:b/>
          <w:bCs/>
          <w:sz w:val="24"/>
          <w:szCs w:val="28"/>
        </w:rPr>
        <w:t xml:space="preserve"> OF ENGINEERING AND TECHNOLOGY</w:t>
      </w:r>
    </w:p>
    <w:p w14:paraId="0EBA754A" w14:textId="77777777" w:rsidR="00A65287" w:rsidRPr="000E34C6" w:rsidRDefault="00A65287" w:rsidP="00A65287">
      <w:pPr>
        <w:spacing w:after="0" w:line="360" w:lineRule="auto"/>
        <w:jc w:val="both"/>
        <w:rPr>
          <w:rFonts w:ascii="Arial" w:hAnsi="Arial" w:cs="Arial"/>
          <w:sz w:val="20"/>
          <w:szCs w:val="20"/>
        </w:rPr>
      </w:pPr>
      <w:r w:rsidRPr="0080659D">
        <w:rPr>
          <w:rFonts w:ascii="Times New Roman" w:eastAsia="Times New Roman" w:hAnsi="Times New Roman" w:cs="Times New Roman"/>
          <w:b/>
          <w:bCs/>
          <w:sz w:val="24"/>
          <w:szCs w:val="24"/>
        </w:rPr>
        <w:t>SCHOOL OF COMPUTING AND ARTIFICIAL INTELLIGENCE</w:t>
      </w:r>
    </w:p>
    <w:p w14:paraId="22325E64" w14:textId="77777777" w:rsidR="00A65287" w:rsidRDefault="00A65287">
      <w:pPr>
        <w:pStyle w:val="Title"/>
        <w:spacing w:line="360" w:lineRule="auto"/>
        <w:rPr>
          <w:rFonts w:ascii="Arial" w:hAnsi="Arial" w:cs="Arial"/>
          <w:sz w:val="40"/>
          <w:szCs w:val="40"/>
        </w:rPr>
      </w:pPr>
    </w:p>
    <w:p w14:paraId="015BF940" w14:textId="77777777" w:rsidR="00A65287" w:rsidRDefault="00A65287">
      <w:pPr>
        <w:pStyle w:val="Title"/>
        <w:spacing w:line="360" w:lineRule="auto"/>
        <w:rPr>
          <w:rFonts w:ascii="Arial" w:hAnsi="Arial" w:cs="Arial"/>
          <w:sz w:val="40"/>
          <w:szCs w:val="40"/>
        </w:rPr>
      </w:pPr>
    </w:p>
    <w:p w14:paraId="4075B456" w14:textId="77777777" w:rsidR="00863851" w:rsidRPr="00474D65" w:rsidRDefault="00B737C2">
      <w:pPr>
        <w:pStyle w:val="Title"/>
        <w:spacing w:line="360" w:lineRule="auto"/>
        <w:jc w:val="both"/>
        <w:rPr>
          <w:rFonts w:ascii="Arial" w:hAnsi="Arial" w:cs="Arial"/>
          <w:sz w:val="40"/>
          <w:szCs w:val="40"/>
        </w:rPr>
      </w:pPr>
      <w:r w:rsidRPr="00474D65">
        <w:rPr>
          <w:rFonts w:ascii="Times New Roman" w:eastAsia="Times New Roman" w:hAnsi="Times New Roman" w:cs="Times New Roman"/>
          <w:sz w:val="24"/>
          <w:szCs w:val="40"/>
        </w:rPr>
        <w:t>Capstone</w:t>
      </w:r>
      <w:r w:rsidR="00A65287" w:rsidRPr="00474D65">
        <w:rPr>
          <w:rFonts w:ascii="Times New Roman" w:eastAsia="Times New Roman" w:hAnsi="Times New Roman" w:cs="Times New Roman"/>
          <w:sz w:val="24"/>
          <w:szCs w:val="40"/>
        </w:rPr>
        <w:t xml:space="preserve"> Project </w:t>
      </w:r>
      <w:bookmarkEnd w:id="0"/>
      <w:r w:rsidR="00A65287" w:rsidRPr="00474D65">
        <w:rPr>
          <w:rFonts w:ascii="Times New Roman" w:eastAsia="Times New Roman" w:hAnsi="Times New Roman" w:cs="Times New Roman"/>
          <w:sz w:val="24"/>
          <w:szCs w:val="40"/>
        </w:rPr>
        <w:t>Logbook</w:t>
      </w:r>
    </w:p>
    <w:p w14:paraId="7E9427E6" w14:textId="77777777" w:rsidR="00863851" w:rsidRPr="00474D65" w:rsidRDefault="00A65287">
      <w:pPr>
        <w:pStyle w:val="Heading1"/>
        <w:spacing w:line="360" w:lineRule="auto"/>
        <w:jc w:val="both"/>
        <w:rPr>
          <w:rFonts w:ascii="Arial" w:hAnsi="Arial" w:cs="Arial"/>
        </w:rPr>
      </w:pPr>
      <w:r w:rsidRPr="00474D65">
        <w:rPr>
          <w:rFonts w:ascii="Times New Roman" w:eastAsia="Times New Roman" w:hAnsi="Times New Roman" w:cs="Times New Roman"/>
          <w:sz w:val="24"/>
        </w:rPr>
        <w:t>Student Information</w:t>
      </w:r>
    </w:p>
    <w:tbl>
      <w:tblPr>
        <w:tblStyle w:val="TableGrid"/>
        <w:tblW w:w="0" w:type="auto"/>
        <w:tblLook w:val="04A0" w:firstRow="1" w:lastRow="0" w:firstColumn="1" w:lastColumn="0" w:noHBand="0" w:noVBand="1"/>
      </w:tblPr>
      <w:tblGrid>
        <w:gridCol w:w="2067"/>
        <w:gridCol w:w="6563"/>
      </w:tblGrid>
      <w:tr w:rsidR="00474D65" w:rsidRPr="00474D65" w14:paraId="66081539" w14:textId="77777777" w:rsidTr="00474D65">
        <w:tc>
          <w:tcPr>
            <w:tcW w:w="2093" w:type="dxa"/>
            <w:vAlign w:val="center"/>
          </w:tcPr>
          <w:p w14:paraId="14CB9400" w14:textId="77777777" w:rsidR="00474D65" w:rsidRPr="00474D65" w:rsidRDefault="00474D65" w:rsidP="00474D65">
            <w:pPr>
              <w:spacing w:line="276" w:lineRule="auto" w:after="0"/>
              <w:rPr>
                <w:rFonts w:ascii="Arial" w:hAnsi="Arial" w:cs="Arial"/>
                <w:sz w:val="24"/>
                <w:szCs w:val="24"/>
              </w:rPr>
            </w:pPr>
            <w:r w:rsidRPr="00474D65">
              <w:rPr>
                <w:rFonts w:ascii="Times New Roman" w:eastAsia="Times New Roman" w:hAnsi="Times New Roman" w:cs="Times New Roman"/>
                <w:sz w:val="24"/>
                <w:szCs w:val="24"/>
              </w:rPr>
              <w:t xml:space="preserve">Name: </w:t>
            </w:r>
          </w:p>
          <w:p w14:paraId="60F977C6" w14:textId="77777777" w:rsidR="00474D65" w:rsidRPr="00474D65" w:rsidRDefault="00474D65">
            <w:pPr>
              <w:spacing w:line="276" w:lineRule="auto" w:after="0"/>
              <w:rPr>
                <w:rFonts w:ascii="Arial" w:hAnsi="Arial" w:cs="Arial"/>
                <w:sz w:val="24"/>
                <w:szCs w:val="24"/>
              </w:rPr>
            </w:pPr>
          </w:p>
        </w:tc>
        <w:tc>
          <w:tcPr>
            <w:tcW w:w="6763" w:type="dxa"/>
            <w:vAlign w:val="center"/>
          </w:tcPr>
          <w:p w14:paraId="5D74D479" w14:textId="77777777" w:rsidR="00474D65" w:rsidRPr="00474D65" w:rsidRDefault="00C96CB5">
            <w:pPr>
              <w:spacing w:line="276" w:lineRule="auto" w:after="0"/>
              <w:rPr>
                <w:rFonts w:ascii="Arial" w:hAnsi="Arial" w:cs="Arial"/>
                <w:sz w:val="24"/>
                <w:szCs w:val="24"/>
              </w:rPr>
            </w:pPr>
            <w:r>
              <w:rPr>
                <w:rFonts w:ascii="Times New Roman" w:eastAsia="Times New Roman" w:hAnsi="Times New Roman" w:cs="Times New Roman"/>
                <w:sz w:val="24"/>
                <w:szCs w:val="24"/>
              </w:rPr>
              <w:t>Thevesh A/L Chandran</w:t>
            </w:r>
          </w:p>
        </w:tc>
      </w:tr>
      <w:tr w:rsidR="00474D65" w:rsidRPr="00474D65" w14:paraId="0BF7D3C8" w14:textId="77777777" w:rsidTr="00474D65">
        <w:tc>
          <w:tcPr>
            <w:tcW w:w="2093" w:type="dxa"/>
            <w:vAlign w:val="center"/>
          </w:tcPr>
          <w:p w14:paraId="5F2321CB" w14:textId="77777777" w:rsidR="00474D65" w:rsidRPr="00474D65" w:rsidRDefault="00474D65" w:rsidP="00474D65">
            <w:pPr>
              <w:spacing w:line="276" w:lineRule="auto" w:after="0"/>
              <w:rPr>
                <w:rFonts w:ascii="Arial" w:hAnsi="Arial" w:cs="Arial"/>
                <w:sz w:val="24"/>
                <w:szCs w:val="24"/>
              </w:rPr>
            </w:pPr>
            <w:r w:rsidRPr="00474D65">
              <w:rPr>
                <w:rFonts w:ascii="Times New Roman" w:eastAsia="Times New Roman" w:hAnsi="Times New Roman" w:cs="Times New Roman"/>
                <w:sz w:val="24"/>
                <w:szCs w:val="24"/>
              </w:rPr>
              <w:t>Student ID:</w:t>
            </w:r>
          </w:p>
          <w:p w14:paraId="61D44CC6" w14:textId="77777777" w:rsidR="00474D65" w:rsidRPr="00474D65" w:rsidRDefault="00474D65">
            <w:pPr>
              <w:spacing w:line="276" w:lineRule="auto" w:after="0"/>
              <w:rPr>
                <w:rFonts w:ascii="Arial" w:hAnsi="Arial" w:cs="Arial"/>
                <w:sz w:val="24"/>
                <w:szCs w:val="24"/>
              </w:rPr>
            </w:pPr>
          </w:p>
        </w:tc>
        <w:tc>
          <w:tcPr>
            <w:tcW w:w="6763" w:type="dxa"/>
            <w:vAlign w:val="center"/>
          </w:tcPr>
          <w:p w14:paraId="28923494" w14:textId="77777777" w:rsidR="00474D65" w:rsidRPr="00474D65" w:rsidRDefault="00C96CB5">
            <w:pPr>
              <w:spacing w:line="276" w:lineRule="auto" w:after="0"/>
              <w:rPr>
                <w:rFonts w:ascii="Arial" w:hAnsi="Arial" w:cs="Arial"/>
                <w:sz w:val="24"/>
                <w:szCs w:val="24"/>
              </w:rPr>
            </w:pPr>
            <w:r>
              <w:rPr>
                <w:rFonts w:ascii="Times New Roman" w:eastAsia="Times New Roman" w:hAnsi="Times New Roman" w:cs="Times New Roman"/>
                <w:sz w:val="24"/>
                <w:szCs w:val="24"/>
              </w:rPr>
              <w:t>24017717</w:t>
            </w:r>
          </w:p>
        </w:tc>
      </w:tr>
      <w:tr w:rsidR="00474D65" w:rsidRPr="00474D65" w14:paraId="329B7DE7" w14:textId="77777777" w:rsidTr="00474D65">
        <w:tc>
          <w:tcPr>
            <w:tcW w:w="2093" w:type="dxa"/>
            <w:vAlign w:val="center"/>
          </w:tcPr>
          <w:p w14:paraId="3D84541B" w14:textId="77777777" w:rsidR="00474D65" w:rsidRPr="00474D65" w:rsidRDefault="00474D65" w:rsidP="00474D65">
            <w:pPr>
              <w:spacing w:line="276" w:lineRule="auto" w:after="0"/>
              <w:rPr>
                <w:rFonts w:ascii="Arial" w:hAnsi="Arial" w:cs="Arial"/>
                <w:sz w:val="24"/>
                <w:szCs w:val="24"/>
              </w:rPr>
            </w:pPr>
            <w:proofErr w:type="spellStart"/>
            <w:r w:rsidRPr="00474D65">
              <w:rPr>
                <w:rFonts w:ascii="Times New Roman" w:eastAsia="Times New Roman" w:hAnsi="Times New Roman" w:cs="Times New Roman"/>
                <w:sz w:val="24"/>
                <w:szCs w:val="24"/>
              </w:rPr>
              <w:t>Programme</w:t>
            </w:r>
            <w:proofErr w:type="spellEnd"/>
            <w:r w:rsidRPr="00474D65">
              <w:rPr>
                <w:rFonts w:ascii="Times New Roman" w:eastAsia="Times New Roman" w:hAnsi="Times New Roman" w:cs="Times New Roman"/>
                <w:sz w:val="24"/>
                <w:szCs w:val="24"/>
              </w:rPr>
              <w:t>:</w:t>
            </w:r>
          </w:p>
          <w:p w14:paraId="189B6F58" w14:textId="77777777" w:rsidR="00474D65" w:rsidRPr="00474D65" w:rsidRDefault="00474D65">
            <w:pPr>
              <w:spacing w:line="276" w:lineRule="auto" w:after="0"/>
              <w:rPr>
                <w:rFonts w:ascii="Arial" w:hAnsi="Arial" w:cs="Arial"/>
                <w:sz w:val="24"/>
                <w:szCs w:val="24"/>
              </w:rPr>
            </w:pPr>
          </w:p>
        </w:tc>
        <w:tc>
          <w:tcPr>
            <w:tcW w:w="6763" w:type="dxa"/>
            <w:vAlign w:val="center"/>
          </w:tcPr>
          <w:p w14:paraId="1E0B4D26" w14:textId="77777777" w:rsidR="00474D65" w:rsidRPr="00474D65" w:rsidRDefault="00C96CB5">
            <w:pPr>
              <w:spacing w:line="276" w:lineRule="auto" w:after="0"/>
              <w:rPr>
                <w:rFonts w:ascii="Arial" w:hAnsi="Arial" w:cs="Arial"/>
                <w:sz w:val="24"/>
                <w:szCs w:val="24"/>
              </w:rPr>
            </w:pPr>
            <w:r>
              <w:rPr>
                <w:rFonts w:ascii="Times New Roman" w:eastAsia="Times New Roman" w:hAnsi="Times New Roman" w:cs="Times New Roman"/>
                <w:sz w:val="24"/>
                <w:szCs w:val="24"/>
              </w:rPr>
              <w:t>BSDA</w:t>
            </w:r>
          </w:p>
        </w:tc>
      </w:tr>
      <w:tr w:rsidR="00474D65" w:rsidRPr="00474D65" w14:paraId="0E3E4533" w14:textId="77777777" w:rsidTr="00474D65">
        <w:tc>
          <w:tcPr>
            <w:tcW w:w="2093" w:type="dxa"/>
            <w:vAlign w:val="center"/>
          </w:tcPr>
          <w:p w14:paraId="1239CB41" w14:textId="77777777" w:rsidR="00474D65" w:rsidRPr="00474D65" w:rsidRDefault="00474D65" w:rsidP="00474D65">
            <w:pPr>
              <w:spacing w:line="276" w:lineRule="auto" w:after="0"/>
              <w:rPr>
                <w:rFonts w:ascii="Arial" w:hAnsi="Arial" w:cs="Arial"/>
                <w:sz w:val="24"/>
                <w:szCs w:val="24"/>
              </w:rPr>
            </w:pPr>
            <w:r w:rsidRPr="00474D65">
              <w:rPr>
                <w:rFonts w:ascii="Times New Roman" w:eastAsia="Times New Roman" w:hAnsi="Times New Roman" w:cs="Times New Roman"/>
                <w:sz w:val="24"/>
                <w:szCs w:val="24"/>
              </w:rPr>
              <w:t>Project Title:</w:t>
            </w:r>
          </w:p>
          <w:p w14:paraId="4E374944" w14:textId="77777777" w:rsidR="00474D65" w:rsidRPr="00474D65" w:rsidRDefault="00474D65">
            <w:pPr>
              <w:spacing w:line="276" w:lineRule="auto" w:after="0"/>
              <w:rPr>
                <w:rFonts w:ascii="Arial" w:hAnsi="Arial" w:cs="Arial"/>
                <w:sz w:val="24"/>
                <w:szCs w:val="24"/>
              </w:rPr>
            </w:pPr>
          </w:p>
        </w:tc>
        <w:tc>
          <w:tcPr>
            <w:tcW w:w="6763" w:type="dxa"/>
            <w:vAlign w:val="center"/>
          </w:tcPr>
          <w:p w14:paraId="3A028893" w14:textId="77777777" w:rsidR="00475DA4" w:rsidRDefault="00000000">
            <w:pPr>
              <w:spacing w:line="276" w:lineRule="auto" w:after="0"/>
            </w:pPr>
            <w:r>
              <w:rPr>
                <w:rFonts w:ascii="Times New Roman" w:hAnsi="Times New Roman" w:eastAsia="Times New Roman"/>
                <w:sz w:val="24"/>
              </w:rPr>
              <w:t>Machine Learning-Based Spatial-Temporal Analytics for Pest Recurrence and Optimization of Pest Control Operations</w:t>
            </w:r>
          </w:p>
        </w:tc>
      </w:tr>
      <w:tr w:rsidR="00474D65" w:rsidRPr="00474D65" w14:paraId="01789E65" w14:textId="77777777" w:rsidTr="00474D65">
        <w:tc>
          <w:tcPr>
            <w:tcW w:w="2093" w:type="dxa"/>
            <w:vAlign w:val="center"/>
          </w:tcPr>
          <w:p w14:paraId="05F1682F" w14:textId="77777777" w:rsidR="00474D65" w:rsidRPr="00474D65" w:rsidRDefault="00474D65" w:rsidP="00474D65">
            <w:pPr>
              <w:spacing w:line="276" w:lineRule="auto" w:after="0"/>
              <w:rPr>
                <w:rFonts w:ascii="Arial" w:hAnsi="Arial" w:cs="Arial"/>
                <w:sz w:val="24"/>
                <w:szCs w:val="24"/>
              </w:rPr>
            </w:pPr>
            <w:r w:rsidRPr="00474D65">
              <w:rPr>
                <w:rFonts w:ascii="Times New Roman" w:eastAsia="Times New Roman" w:hAnsi="Times New Roman" w:cs="Times New Roman"/>
                <w:sz w:val="24"/>
                <w:szCs w:val="24"/>
              </w:rPr>
              <w:t>Supervisor:</w:t>
            </w:r>
          </w:p>
          <w:p w14:paraId="19367E76" w14:textId="77777777" w:rsidR="00474D65" w:rsidRPr="00474D65" w:rsidRDefault="00474D65">
            <w:pPr>
              <w:spacing w:line="276" w:lineRule="auto" w:after="0"/>
              <w:rPr>
                <w:rFonts w:ascii="Arial" w:hAnsi="Arial" w:cs="Arial"/>
                <w:sz w:val="24"/>
                <w:szCs w:val="24"/>
              </w:rPr>
            </w:pPr>
          </w:p>
        </w:tc>
        <w:tc>
          <w:tcPr>
            <w:tcW w:w="6763" w:type="dxa"/>
            <w:vAlign w:val="center"/>
          </w:tcPr>
          <w:p w14:paraId="5A9E2EDC" w14:textId="77777777" w:rsidR="00474D65" w:rsidRPr="00474D65" w:rsidRDefault="00823277">
            <w:pPr>
              <w:spacing w:line="276" w:lineRule="auto" w:after="0"/>
              <w:rPr>
                <w:rFonts w:ascii="Arial" w:hAnsi="Arial" w:cs="Arial"/>
                <w:sz w:val="24"/>
                <w:szCs w:val="24"/>
              </w:rPr>
            </w:pPr>
            <w:r>
              <w:rPr>
                <w:rFonts w:ascii="Times New Roman" w:eastAsia="Times New Roman" w:hAnsi="Times New Roman" w:cs="Times New Roman"/>
                <w:sz w:val="24"/>
                <w:szCs w:val="24"/>
              </w:rPr>
              <w:t>FARIS SYAHMI SAMIDI</w:t>
            </w:r>
          </w:p>
        </w:tc>
      </w:tr>
    </w:tbl>
    <w:p w14:paraId="0B612E75" w14:textId="77777777" w:rsidR="00474D65" w:rsidRDefault="00474D65">
      <w:pPr>
        <w:pStyle w:val="Heading1"/>
        <w:spacing w:line="360" w:lineRule="auto"/>
        <w:rPr>
          <w:rFonts w:ascii="Arial" w:hAnsi="Arial" w:cs="Arial"/>
        </w:rPr>
      </w:pPr>
    </w:p>
    <w:p w14:paraId="2A4006F6" w14:textId="77777777" w:rsidR="00474D65" w:rsidRPr="00EE4B94" w:rsidRDefault="00474D65" w:rsidP="00474D65">
      <w:pPr>
        <w:spacing w:line="360" w:lineRule="auto"/>
        <w:jc w:val="both"/>
        <w:rPr>
          <w:rFonts w:eastAsiaTheme="majorEastAsia"/>
          <w:i/>
          <w:iCs/>
          <w:color w:val="365F91" w:themeColor="accent1" w:themeShade="BF"/>
          <w:sz w:val="28"/>
          <w:szCs w:val="28"/>
        </w:rPr>
      </w:pPr>
      <w:r>
        <w:rPr>
          <w:rFonts w:ascii="Times New Roman" w:eastAsia="Times New Roman" w:hAnsi="Times New Roman" w:cs="Times New Roman"/>
          <w:sz w:val="24"/>
        </w:rPr>
        <w:br w:type="page"/>
      </w:r>
      <w:r w:rsidR="00EE4B94" w:rsidRPr="00EE4B94">
        <w:rPr>
          <w:rFonts w:ascii="Times New Roman" w:eastAsia="Times New Roman" w:hAnsi="Times New Roman" w:cs="Times New Roman"/>
          <w:i/>
          <w:sz w:val="24"/>
          <w:highlight w:val="yellow"/>
        </w:rPr>
        <w:lastRenderedPageBreak/>
        <w:t>This template is intended to serve as a guideline. Students may modify or include additional sections in consultation with their supervisor, as appropriate (e.g., appendices or supplementary materials).”</w:t>
      </w:r>
    </w:p>
    <w:p w14:paraId="7557E325" w14:textId="77777777" w:rsidR="00863851" w:rsidRDefault="00C263CA">
      <w:pPr>
        <w:pStyle w:val="Heading1"/>
        <w:spacing w:line="360" w:lineRule="auto"/>
        <w:jc w:val="both"/>
        <w:rPr>
          <w:rFonts w:ascii="Arial" w:hAnsi="Arial" w:cs="Arial"/>
        </w:rPr>
      </w:pPr>
      <w:r>
        <w:rPr>
          <w:rFonts w:ascii="Times New Roman" w:eastAsia="Times New Roman" w:hAnsi="Times New Roman" w:cs="Times New Roman"/>
          <w:sz w:val="24"/>
        </w:rPr>
        <w:t>Weekly</w:t>
      </w:r>
      <w:r w:rsidR="00B737C2" w:rsidRPr="00474D65">
        <w:rPr>
          <w:rFonts w:ascii="Times New Roman" w:eastAsia="Times New Roman" w:hAnsi="Times New Roman" w:cs="Times New Roman"/>
          <w:sz w:val="24"/>
        </w:rPr>
        <w:t xml:space="preserve"> </w:t>
      </w:r>
      <w:r w:rsidR="00A65287" w:rsidRPr="00474D65">
        <w:rPr>
          <w:rFonts w:ascii="Times New Roman" w:eastAsia="Times New Roman" w:hAnsi="Times New Roman" w:cs="Times New Roman"/>
          <w:sz w:val="24"/>
        </w:rPr>
        <w:t>Entry Template</w:t>
      </w:r>
    </w:p>
    <w:tbl>
      <w:tblPr>
        <w:tblStyle w:val="TableGrid"/>
        <w:tblW w:w="8642" w:type="dxa"/>
        <w:tblLook w:val="04A0" w:firstRow="1" w:lastRow="0" w:firstColumn="1" w:lastColumn="0" w:noHBand="0" w:noVBand="1"/>
      </w:tblPr>
      <w:tblGrid>
        <w:gridCol w:w="2064"/>
        <w:gridCol w:w="6578"/>
      </w:tblGrid>
      <w:tr w:rsidR="00474D65" w:rsidRPr="00474D65" w14:paraId="17F6CFDE" w14:textId="77777777" w:rsidTr="00C263CA">
        <w:trPr>
          <w:trHeight w:val="464"/>
        </w:trPr>
        <w:tc>
          <w:tcPr>
            <w:tcW w:w="2064" w:type="dxa"/>
            <w:vAlign w:val="center"/>
          </w:tcPr>
          <w:p w14:paraId="47B1E77B" w14:textId="77777777" w:rsidR="00474D65" w:rsidRPr="00474D65" w:rsidRDefault="00474D65" w:rsidP="00C263CA">
            <w:pPr>
              <w:spacing w:line="276" w:lineRule="auto" w:after="0"/>
              <w:rPr>
                <w:rFonts w:ascii="Arial" w:hAnsi="Arial" w:cs="Arial"/>
                <w:sz w:val="24"/>
                <w:szCs w:val="24"/>
              </w:rPr>
            </w:pPr>
            <w:r w:rsidRPr="00474D65">
              <w:rPr>
                <w:rFonts w:ascii="Times New Roman" w:eastAsia="Times New Roman" w:hAnsi="Times New Roman" w:cs="Times New Roman"/>
                <w:sz w:val="24"/>
                <w:szCs w:val="24"/>
              </w:rPr>
              <w:t xml:space="preserve">Week Number: </w:t>
            </w:r>
          </w:p>
        </w:tc>
        <w:tc>
          <w:tcPr>
            <w:tcW w:w="6578" w:type="dxa"/>
            <w:vAlign w:val="center"/>
          </w:tcPr>
          <w:p w14:paraId="0F0A449C" w14:textId="77777777" w:rsidR="00474D65" w:rsidRPr="00474D65" w:rsidRDefault="00C96CB5" w:rsidP="001E5DD3">
            <w:pPr>
              <w:spacing w:line="276" w:lineRule="auto" w:after="0"/>
              <w:rPr>
                <w:rFonts w:ascii="Arial" w:hAnsi="Arial" w:cs="Arial"/>
                <w:sz w:val="24"/>
                <w:szCs w:val="24"/>
              </w:rPr>
            </w:pPr>
            <w:r>
              <w:rPr>
                <w:rFonts w:ascii="Times New Roman" w:eastAsia="Times New Roman" w:hAnsi="Times New Roman" w:cs="Times New Roman"/>
                <w:sz w:val="24"/>
                <w:szCs w:val="24"/>
              </w:rPr>
              <w:t>1</w:t>
            </w:r>
          </w:p>
        </w:tc>
      </w:tr>
      <w:tr w:rsidR="00474D65" w:rsidRPr="00474D65" w14:paraId="2D63193B" w14:textId="77777777" w:rsidTr="00C263CA">
        <w:trPr>
          <w:trHeight w:val="427"/>
        </w:trPr>
        <w:tc>
          <w:tcPr>
            <w:tcW w:w="2064" w:type="dxa"/>
            <w:vAlign w:val="center"/>
          </w:tcPr>
          <w:p w14:paraId="72913E27" w14:textId="77777777" w:rsidR="00474D65" w:rsidRPr="00474D65" w:rsidRDefault="00474D65" w:rsidP="00C263CA">
            <w:pPr>
              <w:spacing w:line="276" w:lineRule="auto" w:after="0"/>
              <w:rPr>
                <w:rFonts w:ascii="Arial" w:hAnsi="Arial" w:cs="Arial"/>
                <w:sz w:val="24"/>
                <w:szCs w:val="24"/>
              </w:rPr>
            </w:pPr>
            <w:r w:rsidRPr="00474D65">
              <w:rPr>
                <w:rFonts w:ascii="Times New Roman" w:eastAsia="Times New Roman" w:hAnsi="Times New Roman" w:cs="Times New Roman"/>
                <w:sz w:val="24"/>
                <w:szCs w:val="24"/>
              </w:rPr>
              <w:t xml:space="preserve">Date Range: </w:t>
            </w:r>
          </w:p>
        </w:tc>
        <w:tc>
          <w:tcPr>
            <w:tcW w:w="6578" w:type="dxa"/>
            <w:vAlign w:val="center"/>
          </w:tcPr>
          <w:p w14:paraId="490A5B73" w14:textId="77777777" w:rsidR="00475DA4" w:rsidRDefault="00000000">
            <w:pPr>
              <w:spacing w:line="276" w:lineRule="auto" w:after="0"/>
            </w:pPr>
            <w:r>
              <w:rPr>
                <w:rFonts w:ascii="Times New Roman" w:eastAsia="Times New Roman" w:hAnsi="Times New Roman" w:cs="Times New Roman"/>
                <w:sz w:val="24"/>
              </w:rPr>
              <w:t>3/5/2026 - 9/5/2026</w:t>
            </w:r>
          </w:p>
        </w:tc>
      </w:tr>
    </w:tbl>
    <w:p w14:paraId="4DCBA6BA" w14:textId="77777777" w:rsidR="00474D65" w:rsidRPr="00C263CA" w:rsidRDefault="00474D65" w:rsidP="00B737C2">
      <w:pPr>
        <w:spacing w:line="360" w:lineRule="auto"/>
        <w:rPr>
          <w:rFonts w:ascii="Arial" w:hAnsi="Arial" w:cs="Arial"/>
          <w:sz w:val="24"/>
          <w:szCs w:val="24"/>
        </w:rPr>
      </w:pPr>
    </w:p>
    <w:p w14:paraId="18C8138D" w14:textId="77777777" w:rsidR="00474D65" w:rsidRPr="00C263CA" w:rsidRDefault="00B737C2" w:rsidP="00474D65">
      <w:pPr>
        <w:spacing w:line="360" w:lineRule="auto"/>
        <w:rPr>
          <w:rFonts w:ascii="Arial" w:eastAsiaTheme="majorEastAsia" w:hAnsi="Arial" w:cs="Arial"/>
          <w:b/>
          <w:bCs/>
          <w:sz w:val="24"/>
          <w:szCs w:val="24"/>
        </w:rPr>
      </w:pPr>
      <w:r w:rsidRPr="00C263CA">
        <w:rPr>
          <w:rFonts w:ascii="Times New Roman" w:eastAsiaTheme="majorEastAsia" w:hAnsi="Times New Roman" w:cs="Times New Roman" w:eastAsia="Times New Roman"/>
          <w:b/>
          <w:bCs/>
          <w:sz w:val="24"/>
          <w:szCs w:val="24"/>
        </w:rPr>
        <w:t xml:space="preserve">Objectives for the Week: </w:t>
      </w:r>
    </w:p>
    <w:p w14:paraId="4EA2C3DD" w14:textId="77777777" w:rsidR="00C96CB5" w:rsidRPr="00C96CB5" w:rsidRDefault="00C96CB5" w:rsidP="008700B4">
      <w:pPr>
        <w:spacing w:line="360" w:lineRule="auto"/>
        <w:jc w:val="both"/>
        <w:rPr>
          <w:rFonts w:ascii="Arial" w:hAnsi="Arial" w:cs="Arial"/>
        </w:rPr>
      </w:pPr>
      <w:r w:rsidRPr="00C96CB5">
        <w:rPr>
          <w:rFonts w:ascii="Times New Roman" w:eastAsia="Times New Roman" w:hAnsi="Times New Roman" w:cs="Times New Roman"/>
          <w:sz w:val="24"/>
        </w:rPr>
        <w:t xml:space="preserve">To identify a suitable capstone project idea and explore the feasibility of developing a prototype system for </w:t>
      </w:r>
      <w:proofErr w:type="spellStart"/>
      <w:r w:rsidRPr="00C96CB5">
        <w:rPr>
          <w:rFonts w:ascii="Times New Roman" w:eastAsia="Times New Roman" w:hAnsi="Times New Roman" w:cs="Times New Roman"/>
          <w:sz w:val="24"/>
        </w:rPr>
        <w:t>Nomobug</w:t>
      </w:r>
      <w:proofErr w:type="spellEnd"/>
      <w:r w:rsidRPr="00C96CB5">
        <w:rPr>
          <w:rFonts w:ascii="Times New Roman" w:eastAsia="Times New Roman" w:hAnsi="Times New Roman" w:cs="Times New Roman"/>
          <w:sz w:val="24"/>
        </w:rPr>
        <w:t xml:space="preserve"> Pest Control. The initial plan was to build a CRM-based solution to support customer management, service tracking, follow-ups, warranty handling, and </w:t>
      </w:r>
      <w:proofErr w:type="gramStart"/>
      <w:r w:rsidRPr="00C96CB5">
        <w:rPr>
          <w:rFonts w:ascii="Times New Roman" w:eastAsia="Times New Roman" w:hAnsi="Times New Roman" w:cs="Times New Roman"/>
          <w:sz w:val="24"/>
        </w:rPr>
        <w:t>upsell</w:t>
      </w:r>
      <w:proofErr w:type="gramEnd"/>
      <w:r w:rsidRPr="00C96CB5">
        <w:rPr>
          <w:rFonts w:ascii="Times New Roman" w:eastAsia="Times New Roman" w:hAnsi="Times New Roman" w:cs="Times New Roman"/>
          <w:sz w:val="24"/>
        </w:rPr>
        <w:t xml:space="preserve"> opportunities</w:t>
      </w:r>
    </w:p>
    <w:p w14:paraId="5540E59A" w14:textId="77777777" w:rsidR="00474D65" w:rsidRPr="00C263CA" w:rsidRDefault="00B737C2" w:rsidP="008700B4">
      <w:pPr>
        <w:spacing w:line="360" w:lineRule="auto"/>
        <w:jc w:val="both"/>
        <w:rPr>
          <w:rFonts w:ascii="Arial" w:hAnsi="Arial" w:cs="Arial"/>
          <w:b/>
          <w:sz w:val="24"/>
          <w:szCs w:val="24"/>
        </w:rPr>
      </w:pPr>
      <w:r w:rsidRPr="00C263CA">
        <w:rPr>
          <w:rFonts w:ascii="Times New Roman" w:eastAsia="Times New Roman" w:hAnsi="Times New Roman" w:cs="Times New Roman"/>
          <w:b/>
          <w:sz w:val="24"/>
          <w:szCs w:val="24"/>
        </w:rPr>
        <w:t>Activities Completed:</w:t>
      </w:r>
    </w:p>
    <w:p w14:paraId="35B52980" w14:textId="77777777" w:rsidR="00C96CB5" w:rsidRPr="00C96CB5" w:rsidRDefault="00C96CB5" w:rsidP="008700B4">
      <w:pPr>
        <w:spacing w:line="360" w:lineRule="auto"/>
        <w:jc w:val="both"/>
        <w:rPr>
          <w:rFonts w:ascii="Arial" w:hAnsi="Arial" w:cs="Arial"/>
        </w:rPr>
      </w:pPr>
      <w:r w:rsidRPr="00C96CB5">
        <w:rPr>
          <w:rFonts w:ascii="Times New Roman" w:eastAsia="Times New Roman" w:hAnsi="Times New Roman" w:cs="Times New Roman"/>
          <w:sz w:val="24"/>
        </w:rPr>
        <w:t xml:space="preserve">I contacted my supervisor regarding the proposed CRM project idea and received initial approval to explore it further. I also developed an early prototype CRM for </w:t>
      </w:r>
      <w:proofErr w:type="spellStart"/>
      <w:r w:rsidRPr="00C96CB5">
        <w:rPr>
          <w:rFonts w:ascii="Times New Roman" w:eastAsia="Times New Roman" w:hAnsi="Times New Roman" w:cs="Times New Roman"/>
          <w:sz w:val="24"/>
        </w:rPr>
        <w:t>Nomobug</w:t>
      </w:r>
      <w:proofErr w:type="spellEnd"/>
      <w:r w:rsidRPr="00C96CB5">
        <w:rPr>
          <w:rFonts w:ascii="Times New Roman" w:eastAsia="Times New Roman" w:hAnsi="Times New Roman" w:cs="Times New Roman"/>
          <w:sz w:val="24"/>
        </w:rPr>
        <w:t xml:space="preserve"> to test whether the idea could address the company’s operational needs. The prototype focused on managing customer details, service records, follow-up actions, and basic business workflow support.</w:t>
      </w:r>
    </w:p>
    <w:p w14:paraId="0205E434" w14:textId="77777777" w:rsidR="00474D65" w:rsidRPr="00C263CA" w:rsidRDefault="00B737C2" w:rsidP="008700B4">
      <w:pPr>
        <w:spacing w:line="360" w:lineRule="auto"/>
        <w:jc w:val="both"/>
        <w:rPr>
          <w:rFonts w:ascii="Arial" w:hAnsi="Arial" w:cs="Arial"/>
          <w:b/>
          <w:sz w:val="24"/>
          <w:szCs w:val="24"/>
        </w:rPr>
      </w:pPr>
      <w:r w:rsidRPr="00C263CA">
        <w:rPr>
          <w:rFonts w:ascii="Times New Roman" w:eastAsia="Times New Roman" w:hAnsi="Times New Roman" w:cs="Times New Roman"/>
          <w:b/>
          <w:sz w:val="24"/>
          <w:szCs w:val="24"/>
        </w:rPr>
        <w:t>Challenges Encountered</w:t>
      </w:r>
      <w:r w:rsidR="0093236A">
        <w:rPr>
          <w:rFonts w:ascii="Times New Roman" w:eastAsia="Times New Roman" w:hAnsi="Times New Roman" w:cs="Times New Roman"/>
          <w:b/>
          <w:sz w:val="24"/>
          <w:szCs w:val="24"/>
        </w:rPr>
        <w:t xml:space="preserve"> (if any)</w:t>
      </w:r>
      <w:r w:rsidRPr="00C263CA">
        <w:rPr>
          <w:rFonts w:ascii="Times New Roman" w:eastAsia="Times New Roman" w:hAnsi="Times New Roman" w:cs="Times New Roman"/>
          <w:b/>
          <w:sz w:val="24"/>
          <w:szCs w:val="24"/>
        </w:rPr>
        <w:t xml:space="preserve">: </w:t>
      </w:r>
    </w:p>
    <w:p w14:paraId="3710440E" w14:textId="77777777" w:rsidR="00C96CB5" w:rsidRPr="00C96CB5" w:rsidRDefault="00C96CB5" w:rsidP="008700B4">
      <w:pPr>
        <w:spacing w:line="360" w:lineRule="auto"/>
        <w:jc w:val="both"/>
        <w:rPr>
          <w:rFonts w:ascii="Arial" w:hAnsi="Arial" w:cs="Arial"/>
        </w:rPr>
      </w:pPr>
      <w:r w:rsidRPr="00C96CB5">
        <w:rPr>
          <w:rFonts w:ascii="Times New Roman" w:eastAsia="Times New Roman" w:hAnsi="Times New Roman" w:cs="Times New Roman"/>
          <w:sz w:val="24"/>
        </w:rPr>
        <w:t xml:space="preserve">One major challenge was identifying unique and technically strong features that would make the CRM suitable for a final year capstone project. A basic CRM system alone may not be innovative enough, as many existing systems already provide customer and service management functions. I also </w:t>
      </w:r>
      <w:proofErr w:type="spellStart"/>
      <w:r w:rsidRPr="00C96CB5">
        <w:rPr>
          <w:rFonts w:ascii="Times New Roman" w:eastAsia="Times New Roman" w:hAnsi="Times New Roman" w:cs="Times New Roman"/>
          <w:sz w:val="24"/>
        </w:rPr>
        <w:t>realised</w:t>
      </w:r>
      <w:proofErr w:type="spellEnd"/>
      <w:r w:rsidRPr="00C96CB5">
        <w:rPr>
          <w:rFonts w:ascii="Times New Roman" w:eastAsia="Times New Roman" w:hAnsi="Times New Roman" w:cs="Times New Roman"/>
          <w:sz w:val="24"/>
        </w:rPr>
        <w:t xml:space="preserve"> that building a complete CRM from scratch may be too broad and ambitious for the project timeline.</w:t>
      </w:r>
    </w:p>
    <w:p w14:paraId="060FAA87" w14:textId="77777777" w:rsidR="00474D65" w:rsidRPr="00C263CA" w:rsidRDefault="00B737C2" w:rsidP="008700B4">
      <w:pPr>
        <w:spacing w:line="360" w:lineRule="auto"/>
        <w:jc w:val="both"/>
        <w:rPr>
          <w:rFonts w:ascii="Arial" w:hAnsi="Arial" w:cs="Arial"/>
          <w:b/>
          <w:sz w:val="24"/>
          <w:szCs w:val="24"/>
        </w:rPr>
      </w:pPr>
      <w:r w:rsidRPr="00C263CA">
        <w:rPr>
          <w:rFonts w:ascii="Times New Roman" w:eastAsia="Times New Roman" w:hAnsi="Times New Roman" w:cs="Times New Roman"/>
          <w:b/>
          <w:sz w:val="24"/>
          <w:szCs w:val="24"/>
        </w:rPr>
        <w:t>Solutions / Actions Taken</w:t>
      </w:r>
      <w:r w:rsidR="0093236A">
        <w:rPr>
          <w:rFonts w:ascii="Times New Roman" w:eastAsia="Times New Roman" w:hAnsi="Times New Roman" w:cs="Times New Roman"/>
          <w:b/>
          <w:sz w:val="24"/>
          <w:szCs w:val="24"/>
        </w:rPr>
        <w:t xml:space="preserve"> (if any)</w:t>
      </w:r>
      <w:r w:rsidRPr="00C263CA">
        <w:rPr>
          <w:rFonts w:ascii="Times New Roman" w:eastAsia="Times New Roman" w:hAnsi="Times New Roman" w:cs="Times New Roman"/>
          <w:b/>
          <w:sz w:val="24"/>
          <w:szCs w:val="24"/>
        </w:rPr>
        <w:t xml:space="preserve">: </w:t>
      </w:r>
    </w:p>
    <w:p w14:paraId="220DB491" w14:textId="77777777" w:rsidR="00C96CB5" w:rsidRPr="00C96CB5" w:rsidRDefault="00C96CB5" w:rsidP="008700B4">
      <w:pPr>
        <w:spacing w:line="360" w:lineRule="auto"/>
        <w:jc w:val="both"/>
        <w:rPr>
          <w:rFonts w:ascii="Arial" w:hAnsi="Arial" w:cs="Arial"/>
        </w:rPr>
      </w:pPr>
      <w:r w:rsidRPr="00C96CB5">
        <w:rPr>
          <w:rFonts w:ascii="Times New Roman" w:eastAsia="Times New Roman" w:hAnsi="Times New Roman" w:cs="Times New Roman"/>
          <w:sz w:val="24"/>
        </w:rPr>
        <w:t xml:space="preserve">To address this, I planned to meet with the owner of </w:t>
      </w:r>
      <w:proofErr w:type="spellStart"/>
      <w:r w:rsidRPr="00C96CB5">
        <w:rPr>
          <w:rFonts w:ascii="Times New Roman" w:eastAsia="Times New Roman" w:hAnsi="Times New Roman" w:cs="Times New Roman"/>
          <w:sz w:val="24"/>
        </w:rPr>
        <w:t>Nomobug</w:t>
      </w:r>
      <w:proofErr w:type="spellEnd"/>
      <w:r w:rsidRPr="00C96CB5">
        <w:rPr>
          <w:rFonts w:ascii="Times New Roman" w:eastAsia="Times New Roman" w:hAnsi="Times New Roman" w:cs="Times New Roman"/>
          <w:sz w:val="24"/>
        </w:rPr>
        <w:t xml:space="preserve"> to better understand the company’s actual pain points, current workflow issues, and data availability. Instead of focusing only on building a full CRM, I decided to explore more specific and useful solutions such as warranty claim tracking, customer follow-up support, service history analysis, </w:t>
      </w:r>
      <w:proofErr w:type="gramStart"/>
      <w:r w:rsidRPr="00C96CB5">
        <w:rPr>
          <w:rFonts w:ascii="Times New Roman" w:eastAsia="Times New Roman" w:hAnsi="Times New Roman" w:cs="Times New Roman"/>
          <w:sz w:val="24"/>
        </w:rPr>
        <w:t>upsell</w:t>
      </w:r>
      <w:proofErr w:type="gramEnd"/>
      <w:r w:rsidRPr="00C96CB5">
        <w:rPr>
          <w:rFonts w:ascii="Times New Roman" w:eastAsia="Times New Roman" w:hAnsi="Times New Roman" w:cs="Times New Roman"/>
          <w:sz w:val="24"/>
        </w:rPr>
        <w:t xml:space="preserve"> recommendation support, and operational decision-making features.</w:t>
      </w:r>
    </w:p>
    <w:p w14:paraId="02D4E902" w14:textId="77777777" w:rsidR="00B737C2" w:rsidRPr="00C263CA" w:rsidRDefault="00B737C2" w:rsidP="008700B4">
      <w:pPr>
        <w:spacing w:line="360" w:lineRule="auto"/>
        <w:jc w:val="both"/>
        <w:rPr>
          <w:rFonts w:ascii="Arial" w:hAnsi="Arial" w:cs="Arial"/>
          <w:b/>
          <w:sz w:val="24"/>
          <w:szCs w:val="24"/>
        </w:rPr>
      </w:pPr>
      <w:r w:rsidRPr="00C263CA">
        <w:rPr>
          <w:rFonts w:ascii="Times New Roman" w:eastAsia="Times New Roman" w:hAnsi="Times New Roman" w:cs="Times New Roman"/>
          <w:b/>
          <w:sz w:val="24"/>
          <w:szCs w:val="24"/>
        </w:rPr>
        <w:t xml:space="preserve">Progress Reflection: </w:t>
      </w:r>
    </w:p>
    <w:p w14:paraId="3CFBAC65" w14:textId="77777777" w:rsidR="00C96CB5" w:rsidRPr="00C96CB5" w:rsidRDefault="00C96CB5" w:rsidP="008700B4">
      <w:pPr>
        <w:spacing w:line="360" w:lineRule="auto"/>
        <w:jc w:val="both"/>
        <w:rPr>
          <w:rFonts w:ascii="Arial" w:hAnsi="Arial" w:cs="Arial"/>
        </w:rPr>
      </w:pPr>
      <w:r w:rsidRPr="00C96CB5">
        <w:rPr>
          <w:rFonts w:ascii="Times New Roman" w:eastAsia="Times New Roman" w:hAnsi="Times New Roman" w:cs="Times New Roman"/>
          <w:sz w:val="24"/>
        </w:rPr>
        <w:lastRenderedPageBreak/>
        <w:t xml:space="preserve">This week helped me </w:t>
      </w:r>
      <w:proofErr w:type="spellStart"/>
      <w:r w:rsidRPr="00C96CB5">
        <w:rPr>
          <w:rFonts w:ascii="Times New Roman" w:eastAsia="Times New Roman" w:hAnsi="Times New Roman" w:cs="Times New Roman"/>
          <w:sz w:val="24"/>
        </w:rPr>
        <w:t>realise</w:t>
      </w:r>
      <w:proofErr w:type="spellEnd"/>
      <w:r w:rsidRPr="00C96CB5">
        <w:rPr>
          <w:rFonts w:ascii="Times New Roman" w:eastAsia="Times New Roman" w:hAnsi="Times New Roman" w:cs="Times New Roman"/>
          <w:sz w:val="24"/>
        </w:rPr>
        <w:t xml:space="preserve"> that building an entire CRM system may be too optimistic and may not provide enough uniqueness for the capstone project. I learned that the project should focus more on solving a clear business problem rather than simply creating a general system. The idea needs to be narrowed down into a more practical and technically meaningful solution based on </w:t>
      </w:r>
      <w:proofErr w:type="spellStart"/>
      <w:r w:rsidRPr="00C96CB5">
        <w:rPr>
          <w:rFonts w:ascii="Times New Roman" w:eastAsia="Times New Roman" w:hAnsi="Times New Roman" w:cs="Times New Roman"/>
          <w:sz w:val="24"/>
        </w:rPr>
        <w:t>Nomobug’s</w:t>
      </w:r>
      <w:proofErr w:type="spellEnd"/>
      <w:r w:rsidRPr="00C96CB5">
        <w:rPr>
          <w:rFonts w:ascii="Times New Roman" w:eastAsia="Times New Roman" w:hAnsi="Times New Roman" w:cs="Times New Roman"/>
          <w:sz w:val="24"/>
        </w:rPr>
        <w:t xml:space="preserve"> real operational challenges.</w:t>
      </w:r>
    </w:p>
    <w:p w14:paraId="1E118127" w14:textId="77777777" w:rsidR="00B737C2" w:rsidRPr="00C263CA" w:rsidRDefault="00B737C2" w:rsidP="008700B4">
      <w:pPr>
        <w:spacing w:line="360" w:lineRule="auto"/>
        <w:jc w:val="both"/>
        <w:rPr>
          <w:rFonts w:ascii="Arial" w:hAnsi="Arial" w:cs="Arial"/>
          <w:b/>
          <w:sz w:val="24"/>
          <w:szCs w:val="24"/>
        </w:rPr>
      </w:pPr>
      <w:r w:rsidRPr="00C263CA">
        <w:rPr>
          <w:rFonts w:ascii="Times New Roman" w:eastAsia="Times New Roman" w:hAnsi="Times New Roman" w:cs="Times New Roman"/>
          <w:b/>
          <w:sz w:val="24"/>
          <w:szCs w:val="24"/>
        </w:rPr>
        <w:t xml:space="preserve">Plans for Next Week: </w:t>
      </w:r>
    </w:p>
    <w:p w14:paraId="20947336" w14:textId="77777777" w:rsidR="00C96CB5" w:rsidRPr="00C96CB5" w:rsidRDefault="00C96CB5" w:rsidP="008700B4">
      <w:pPr>
        <w:spacing w:line="360" w:lineRule="auto"/>
        <w:jc w:val="both"/>
        <w:rPr>
          <w:rFonts w:ascii="Arial" w:hAnsi="Arial" w:cs="Arial"/>
        </w:rPr>
      </w:pPr>
      <w:r w:rsidRPr="00C96CB5">
        <w:rPr>
          <w:rFonts w:ascii="Times New Roman" w:eastAsia="Times New Roman" w:hAnsi="Times New Roman" w:cs="Times New Roman"/>
          <w:sz w:val="24"/>
        </w:rPr>
        <w:t xml:space="preserve">Next week, I plan to prepare a more detailed proposal for </w:t>
      </w:r>
      <w:proofErr w:type="spellStart"/>
      <w:r w:rsidRPr="00C96CB5">
        <w:rPr>
          <w:rFonts w:ascii="Times New Roman" w:eastAsia="Times New Roman" w:hAnsi="Times New Roman" w:cs="Times New Roman"/>
          <w:sz w:val="24"/>
        </w:rPr>
        <w:t>Nomobug</w:t>
      </w:r>
      <w:proofErr w:type="spellEnd"/>
      <w:r w:rsidRPr="00C96CB5">
        <w:rPr>
          <w:rFonts w:ascii="Times New Roman" w:eastAsia="Times New Roman" w:hAnsi="Times New Roman" w:cs="Times New Roman"/>
          <w:sz w:val="24"/>
        </w:rPr>
        <w:t xml:space="preserve"> and discuss it with the business owner. I will identify the company’s key pain points, available data, and possible system features that can support their operations. Based on the discussion, I will refine the capstone project scope and propose a more suitable solution that is useful, realistic, and technically strong.</w:t>
      </w:r>
    </w:p>
    <w:p w14:paraId="7A14A160" w14:textId="77777777" w:rsidR="0093236A" w:rsidRPr="0093236A" w:rsidRDefault="0093236A" w:rsidP="008700B4">
      <w:pPr>
        <w:spacing w:line="360" w:lineRule="auto"/>
        <w:jc w:val="both"/>
        <w:rPr>
          <w:rFonts w:ascii="Arial" w:hAnsi="Arial" w:cs="Arial"/>
          <w:b/>
          <w:sz w:val="24"/>
          <w:szCs w:val="24"/>
        </w:rPr>
      </w:pPr>
      <w:r w:rsidRPr="0093236A">
        <w:rPr>
          <w:rFonts w:ascii="Times New Roman" w:eastAsia="Times New Roman" w:hAnsi="Times New Roman" w:cs="Times New Roman"/>
          <w:b/>
          <w:sz w:val="24"/>
          <w:szCs w:val="24"/>
        </w:rPr>
        <w:t xml:space="preserve">Supervisor's </w:t>
      </w:r>
      <w:r>
        <w:rPr>
          <w:rFonts w:ascii="Times New Roman" w:eastAsia="Times New Roman" w:hAnsi="Times New Roman" w:cs="Times New Roman"/>
          <w:b/>
          <w:sz w:val="24"/>
          <w:szCs w:val="24"/>
        </w:rPr>
        <w:t>Feedback (if any):</w:t>
      </w:r>
      <w:r w:rsidR="00C96CB5">
        <w:rPr>
          <w:rFonts w:ascii="Times New Roman" w:eastAsia="Times New Roman" w:hAnsi="Times New Roman" w:cs="Times New Roman"/>
          <w:b/>
          <w:sz w:val="24"/>
          <w:szCs w:val="24"/>
        </w:rPr>
        <w:t xml:space="preserve"> </w:t>
      </w:r>
    </w:p>
    <w:p w14:paraId="047FDA03" w14:textId="77777777" w:rsidR="001325EB" w:rsidRDefault="001325EB" w:rsidP="008700B4">
      <w:pPr>
        <w:spacing w:line="360" w:lineRule="auto"/>
        <w:jc w:val="both"/>
        <w:rPr>
          <w:rFonts w:ascii="Arial" w:hAnsi="Arial" w:cs="Arial"/>
          <w:sz w:val="24"/>
          <w:szCs w:val="24"/>
        </w:rPr>
      </w:pPr>
      <w:r>
        <w:rPr>
          <w:rFonts w:ascii="Times New Roman" w:eastAsia="Times New Roman" w:hAnsi="Times New Roman" w:cs="Times New Roman"/>
          <w:sz w:val="24"/>
          <w:szCs w:val="24"/>
        </w:rPr>
        <w:t>None</w:t>
      </w:r>
    </w:p>
    <w:p w14:paraId="37DB5B90" w14:textId="77777777" w:rsidR="001325EB" w:rsidRDefault="001325EB" w:rsidP="008700B4">
      <w:pPr>
        <w:spacing w:line="360" w:lineRule="auto"/>
        <w:jc w:val="both"/>
        <w:rPr>
          <w:rFonts w:ascii="Arial" w:hAnsi="Arial" w:cs="Arial"/>
          <w:sz w:val="24"/>
          <w:szCs w:val="24"/>
        </w:rPr>
      </w:pPr>
    </w:p>
    <w:tbl>
      <w:tblPr>
        <w:tblStyle w:val="TableGrid"/>
        <w:tblW w:w="8642" w:type="dxa"/>
        <w:tblLook w:val="04A0" w:firstRow="1" w:lastRow="0" w:firstColumn="1" w:lastColumn="0" w:noHBand="0" w:noVBand="1"/>
      </w:tblPr>
      <w:tblGrid>
        <w:gridCol w:w="2064"/>
        <w:gridCol w:w="6578"/>
      </w:tblGrid>
      <w:tr w:rsidR="001325EB" w:rsidRPr="00474D65" w14:paraId="1A16C69F" w14:textId="77777777" w:rsidTr="006E25B2">
        <w:trPr>
          <w:trHeight w:val="464"/>
        </w:trPr>
        <w:tc>
          <w:tcPr>
            <w:tcW w:w="2064" w:type="dxa"/>
            <w:vAlign w:val="center"/>
          </w:tcPr>
          <w:p w14:paraId="75547F2C" w14:textId="77777777" w:rsidR="001325EB" w:rsidRPr="00474D65" w:rsidRDefault="001325EB" w:rsidP="008700B4">
            <w:pPr>
              <w:spacing w:line="276" w:lineRule="auto" w:after="0"/>
              <w:jc w:val="both"/>
              <w:rPr>
                <w:rFonts w:ascii="Arial" w:hAnsi="Arial" w:cs="Arial"/>
                <w:sz w:val="24"/>
                <w:szCs w:val="24"/>
              </w:rPr>
            </w:pPr>
            <w:r w:rsidRPr="00474D65">
              <w:rPr>
                <w:rFonts w:ascii="Times New Roman" w:eastAsia="Times New Roman" w:hAnsi="Times New Roman" w:cs="Times New Roman"/>
                <w:sz w:val="24"/>
                <w:szCs w:val="24"/>
              </w:rPr>
              <w:t xml:space="preserve">Week Number: </w:t>
            </w:r>
          </w:p>
        </w:tc>
        <w:tc>
          <w:tcPr>
            <w:tcW w:w="6578" w:type="dxa"/>
            <w:vAlign w:val="center"/>
          </w:tcPr>
          <w:p w14:paraId="459FAF59" w14:textId="77777777" w:rsidR="001325EB" w:rsidRPr="00474D65" w:rsidRDefault="001325EB" w:rsidP="008700B4">
            <w:pPr>
              <w:spacing w:line="276" w:lineRule="auto" w:after="0"/>
              <w:jc w:val="both"/>
              <w:rPr>
                <w:rFonts w:ascii="Arial" w:hAnsi="Arial" w:cs="Arial"/>
                <w:sz w:val="24"/>
                <w:szCs w:val="24"/>
              </w:rPr>
            </w:pPr>
            <w:r>
              <w:rPr>
                <w:rFonts w:ascii="Times New Roman" w:eastAsia="Times New Roman" w:hAnsi="Times New Roman" w:cs="Times New Roman"/>
                <w:sz w:val="24"/>
                <w:szCs w:val="24"/>
              </w:rPr>
              <w:t>2</w:t>
            </w:r>
          </w:p>
        </w:tc>
      </w:tr>
      <w:tr w:rsidR="001325EB" w:rsidRPr="00474D65" w14:paraId="2613D4DD" w14:textId="77777777" w:rsidTr="006E25B2">
        <w:trPr>
          <w:trHeight w:val="427"/>
        </w:trPr>
        <w:tc>
          <w:tcPr>
            <w:tcW w:w="2064" w:type="dxa"/>
            <w:vAlign w:val="center"/>
          </w:tcPr>
          <w:p w14:paraId="76CE7AB4" w14:textId="77777777" w:rsidR="001325EB" w:rsidRPr="00474D65" w:rsidRDefault="001325EB" w:rsidP="008700B4">
            <w:pPr>
              <w:spacing w:line="276" w:lineRule="auto" w:after="0"/>
              <w:jc w:val="both"/>
              <w:rPr>
                <w:rFonts w:ascii="Arial" w:hAnsi="Arial" w:cs="Arial"/>
                <w:sz w:val="24"/>
                <w:szCs w:val="24"/>
              </w:rPr>
            </w:pPr>
            <w:r w:rsidRPr="00474D65">
              <w:rPr>
                <w:rFonts w:ascii="Times New Roman" w:eastAsia="Times New Roman" w:hAnsi="Times New Roman" w:cs="Times New Roman"/>
                <w:sz w:val="24"/>
                <w:szCs w:val="24"/>
              </w:rPr>
              <w:t xml:space="preserve">Date Range: </w:t>
            </w:r>
          </w:p>
        </w:tc>
        <w:tc>
          <w:tcPr>
            <w:tcW w:w="6578" w:type="dxa"/>
            <w:vAlign w:val="center"/>
          </w:tcPr>
          <w:p w14:paraId="6A464D64" w14:textId="77777777" w:rsidR="00475DA4" w:rsidRDefault="00000000">
            <w:pPr>
              <w:spacing w:line="276" w:lineRule="auto" w:after="0"/>
            </w:pPr>
            <w:r>
              <w:rPr>
                <w:rFonts w:ascii="Times New Roman" w:eastAsia="Times New Roman" w:hAnsi="Times New Roman" w:cs="Times New Roman"/>
                <w:sz w:val="24"/>
              </w:rPr>
              <w:t>10/5/2026 - 16/5/2026</w:t>
            </w:r>
          </w:p>
        </w:tc>
      </w:tr>
    </w:tbl>
    <w:p w14:paraId="61D9EC76" w14:textId="77777777" w:rsidR="001325EB" w:rsidRDefault="001325EB" w:rsidP="008700B4">
      <w:pPr>
        <w:spacing w:line="360" w:lineRule="auto"/>
        <w:jc w:val="both"/>
        <w:rPr>
          <w:rFonts w:ascii="Arial" w:hAnsi="Arial" w:cs="Arial"/>
          <w:sz w:val="24"/>
          <w:szCs w:val="24"/>
        </w:rPr>
      </w:pPr>
    </w:p>
    <w:p w14:paraId="00516455" w14:textId="77777777" w:rsidR="001325EB" w:rsidRDefault="001325EB" w:rsidP="008700B4">
      <w:pPr>
        <w:spacing w:line="360" w:lineRule="auto"/>
        <w:jc w:val="both"/>
        <w:rPr>
          <w:rFonts w:ascii="Arial" w:eastAsiaTheme="majorEastAsia" w:hAnsi="Arial" w:cs="Arial"/>
          <w:b/>
          <w:bCs/>
          <w:sz w:val="24"/>
          <w:szCs w:val="24"/>
        </w:rPr>
      </w:pPr>
      <w:r w:rsidRPr="00C263CA">
        <w:rPr>
          <w:rFonts w:ascii="Times New Roman" w:eastAsiaTheme="majorEastAsia" w:hAnsi="Times New Roman" w:cs="Times New Roman" w:eastAsia="Times New Roman"/>
          <w:b/>
          <w:bCs/>
          <w:sz w:val="24"/>
          <w:szCs w:val="24"/>
        </w:rPr>
        <w:t xml:space="preserve">Objectives for the Week: </w:t>
      </w:r>
    </w:p>
    <w:p w14:paraId="4D82AEDA" w14:textId="77777777" w:rsidR="001325EB" w:rsidRPr="003A7F05" w:rsidRDefault="003A7F05" w:rsidP="008700B4">
      <w:pPr>
        <w:spacing w:line="360" w:lineRule="auto"/>
        <w:jc w:val="both"/>
        <w:rPr>
          <w:rFonts w:ascii="Arial" w:eastAsiaTheme="majorEastAsia" w:hAnsi="Arial" w:cs="Arial"/>
        </w:rPr>
      </w:pPr>
      <w:r w:rsidRPr="003A7F05">
        <w:rPr>
          <w:rFonts w:ascii="Times New Roman" w:eastAsiaTheme="majorEastAsia" w:hAnsi="Times New Roman" w:cs="Times New Roman" w:eastAsia="Times New Roman"/>
          <w:sz w:val="24"/>
        </w:rPr>
        <w:t xml:space="preserve">To discuss the proposed CRM project with </w:t>
      </w:r>
      <w:proofErr w:type="spellStart"/>
      <w:r w:rsidRPr="003A7F05">
        <w:rPr>
          <w:rFonts w:ascii="Times New Roman" w:eastAsiaTheme="majorEastAsia" w:hAnsi="Times New Roman" w:cs="Times New Roman" w:eastAsia="Times New Roman"/>
          <w:sz w:val="24"/>
        </w:rPr>
        <w:t>Nomobug</w:t>
      </w:r>
      <w:proofErr w:type="spellEnd"/>
      <w:r w:rsidRPr="003A7F05">
        <w:rPr>
          <w:rFonts w:ascii="Times New Roman" w:eastAsiaTheme="majorEastAsia" w:hAnsi="Times New Roman" w:cs="Times New Roman" w:eastAsia="Times New Roman"/>
          <w:sz w:val="24"/>
        </w:rPr>
        <w:t xml:space="preserve"> Pest Control and validate whether the system would align with the company’s operational workflow and business requirements.</w:t>
      </w:r>
    </w:p>
    <w:p w14:paraId="297AADDA" w14:textId="77777777" w:rsidR="001325EB" w:rsidRDefault="001325EB" w:rsidP="008700B4">
      <w:pPr>
        <w:spacing w:line="360" w:lineRule="auto"/>
        <w:jc w:val="both"/>
        <w:rPr>
          <w:rFonts w:ascii="Arial" w:hAnsi="Arial" w:cs="Arial"/>
          <w:b/>
          <w:sz w:val="24"/>
          <w:szCs w:val="24"/>
        </w:rPr>
      </w:pPr>
      <w:r w:rsidRPr="00C263CA">
        <w:rPr>
          <w:rFonts w:ascii="Times New Roman" w:eastAsia="Times New Roman" w:hAnsi="Times New Roman" w:cs="Times New Roman"/>
          <w:b/>
          <w:sz w:val="24"/>
          <w:szCs w:val="24"/>
        </w:rPr>
        <w:t>Activities Completed:</w:t>
      </w:r>
    </w:p>
    <w:p w14:paraId="626C3F16" w14:textId="77777777" w:rsidR="003A7F05" w:rsidRPr="003A7F05" w:rsidRDefault="003A7F05" w:rsidP="008700B4">
      <w:pPr>
        <w:spacing w:line="360" w:lineRule="auto"/>
        <w:jc w:val="both"/>
        <w:rPr>
          <w:rFonts w:ascii="Arial" w:hAnsi="Arial" w:cs="Arial"/>
          <w:bCs/>
          <w:lang w:val="en-MY"/>
        </w:rPr>
      </w:pPr>
      <w:r w:rsidRPr="003A7F05">
        <w:rPr>
          <w:rFonts w:ascii="Times New Roman" w:eastAsia="Times New Roman" w:hAnsi="Times New Roman" w:cs="Times New Roman"/>
          <w:bCs/>
          <w:sz w:val="24"/>
          <w:lang w:val="en-MY"/>
        </w:rPr>
        <w:t xml:space="preserve">I attended a meeting with the owner and management team of </w:t>
      </w:r>
      <w:proofErr w:type="spellStart"/>
      <w:r w:rsidRPr="003A7F05">
        <w:rPr>
          <w:rFonts w:ascii="Times New Roman" w:eastAsia="Times New Roman" w:hAnsi="Times New Roman" w:cs="Times New Roman"/>
          <w:bCs/>
          <w:sz w:val="24"/>
          <w:lang w:val="en-MY"/>
        </w:rPr>
        <w:t>Nomobug</w:t>
      </w:r>
      <w:proofErr w:type="spellEnd"/>
      <w:r w:rsidRPr="003A7F05">
        <w:rPr>
          <w:rFonts w:ascii="Times New Roman" w:eastAsia="Times New Roman" w:hAnsi="Times New Roman" w:cs="Times New Roman"/>
          <w:bCs/>
          <w:sz w:val="24"/>
          <w:lang w:val="en-MY"/>
        </w:rPr>
        <w:t xml:space="preserve"> Pest Control to present and discuss the CRM prototype developed during the previous week. During the discussion, I gathered feedback regarding the company’s existing workflow, service processes, customer management practices, and operational challenges. The meeting provided valuable insights into how the business currently operates and the limitations of implementing a traditional CRM system within their environment.</w:t>
      </w:r>
    </w:p>
    <w:p w14:paraId="6DBD265A" w14:textId="77777777" w:rsidR="001325EB" w:rsidRDefault="001325EB" w:rsidP="008700B4">
      <w:pPr>
        <w:spacing w:line="360" w:lineRule="auto"/>
        <w:jc w:val="both"/>
        <w:rPr>
          <w:rFonts w:ascii="Arial" w:hAnsi="Arial" w:cs="Arial"/>
          <w:b/>
          <w:sz w:val="24"/>
          <w:szCs w:val="24"/>
        </w:rPr>
      </w:pPr>
      <w:r w:rsidRPr="00C263CA">
        <w:rPr>
          <w:rFonts w:ascii="Times New Roman" w:eastAsia="Times New Roman" w:hAnsi="Times New Roman" w:cs="Times New Roman"/>
          <w:b/>
          <w:sz w:val="24"/>
          <w:szCs w:val="24"/>
        </w:rPr>
        <w:t>Challenges Encountered</w:t>
      </w:r>
      <w:r>
        <w:rPr>
          <w:rFonts w:ascii="Times New Roman" w:eastAsia="Times New Roman" w:hAnsi="Times New Roman" w:cs="Times New Roman"/>
          <w:b/>
          <w:sz w:val="24"/>
          <w:szCs w:val="24"/>
        </w:rPr>
        <w:t xml:space="preserve"> (if any)</w:t>
      </w:r>
      <w:r w:rsidRPr="00C263CA">
        <w:rPr>
          <w:rFonts w:ascii="Times New Roman" w:eastAsia="Times New Roman" w:hAnsi="Times New Roman" w:cs="Times New Roman"/>
          <w:b/>
          <w:sz w:val="24"/>
          <w:szCs w:val="24"/>
        </w:rPr>
        <w:t xml:space="preserve">: </w:t>
      </w:r>
    </w:p>
    <w:p w14:paraId="0C75321A" w14:textId="77777777" w:rsidR="003A7F05" w:rsidRPr="003A7F05" w:rsidRDefault="003A7F05" w:rsidP="008700B4">
      <w:pPr>
        <w:spacing w:line="360" w:lineRule="auto"/>
        <w:jc w:val="both"/>
        <w:rPr>
          <w:rFonts w:ascii="Arial" w:hAnsi="Arial" w:cs="Arial"/>
          <w:bCs/>
        </w:rPr>
      </w:pPr>
      <w:r w:rsidRPr="003A7F05">
        <w:rPr>
          <w:rFonts w:ascii="Times New Roman" w:eastAsia="Times New Roman" w:hAnsi="Times New Roman" w:cs="Times New Roman"/>
          <w:bCs/>
          <w:sz w:val="24"/>
        </w:rPr>
        <w:t xml:space="preserve">The main challenge encountered was that the proposed CRM solution did not align well with </w:t>
      </w:r>
      <w:proofErr w:type="spellStart"/>
      <w:r w:rsidRPr="003A7F05">
        <w:rPr>
          <w:rFonts w:ascii="Times New Roman" w:eastAsia="Times New Roman" w:hAnsi="Times New Roman" w:cs="Times New Roman"/>
          <w:bCs/>
          <w:sz w:val="24"/>
        </w:rPr>
        <w:t>Nomobug’s</w:t>
      </w:r>
      <w:proofErr w:type="spellEnd"/>
      <w:r w:rsidRPr="003A7F05">
        <w:rPr>
          <w:rFonts w:ascii="Times New Roman" w:eastAsia="Times New Roman" w:hAnsi="Times New Roman" w:cs="Times New Roman"/>
          <w:bCs/>
          <w:sz w:val="24"/>
        </w:rPr>
        <w:t xml:space="preserve"> actual business workflow. Although the CRM could manage customer information and service records, the company felt that it would not effectively address their </w:t>
      </w:r>
      <w:r w:rsidRPr="003A7F05">
        <w:rPr>
          <w:rFonts w:ascii="Times New Roman" w:eastAsia="Times New Roman" w:hAnsi="Times New Roman" w:cs="Times New Roman"/>
          <w:bCs/>
          <w:sz w:val="24"/>
        </w:rPr>
        <w:lastRenderedPageBreak/>
        <w:t>most pressing operational issues. This meant that the initial project direction required significant reconsideration and refinement.</w:t>
      </w:r>
    </w:p>
    <w:p w14:paraId="070FB60A" w14:textId="77777777" w:rsidR="001325EB" w:rsidRDefault="001325EB" w:rsidP="008700B4">
      <w:pPr>
        <w:spacing w:line="360" w:lineRule="auto"/>
        <w:jc w:val="both"/>
        <w:rPr>
          <w:rFonts w:ascii="Arial" w:hAnsi="Arial" w:cs="Arial"/>
          <w:b/>
          <w:sz w:val="24"/>
          <w:szCs w:val="24"/>
        </w:rPr>
      </w:pPr>
      <w:r w:rsidRPr="00C263CA">
        <w:rPr>
          <w:rFonts w:ascii="Times New Roman" w:eastAsia="Times New Roman" w:hAnsi="Times New Roman" w:cs="Times New Roman"/>
          <w:b/>
          <w:sz w:val="24"/>
          <w:szCs w:val="24"/>
        </w:rPr>
        <w:t>Solutions / Actions Taken</w:t>
      </w:r>
      <w:r>
        <w:rPr>
          <w:rFonts w:ascii="Times New Roman" w:eastAsia="Times New Roman" w:hAnsi="Times New Roman" w:cs="Times New Roman"/>
          <w:b/>
          <w:sz w:val="24"/>
          <w:szCs w:val="24"/>
        </w:rPr>
        <w:t xml:space="preserve"> (if any)</w:t>
      </w:r>
      <w:r w:rsidRPr="00C263CA">
        <w:rPr>
          <w:rFonts w:ascii="Times New Roman" w:eastAsia="Times New Roman" w:hAnsi="Times New Roman" w:cs="Times New Roman"/>
          <w:b/>
          <w:sz w:val="24"/>
          <w:szCs w:val="24"/>
        </w:rPr>
        <w:t xml:space="preserve">: </w:t>
      </w:r>
    </w:p>
    <w:p w14:paraId="00C73FA8" w14:textId="77777777" w:rsidR="003A7F05" w:rsidRPr="003A7F05" w:rsidRDefault="003A7F05" w:rsidP="008700B4">
      <w:pPr>
        <w:spacing w:line="360" w:lineRule="auto"/>
        <w:jc w:val="both"/>
        <w:rPr>
          <w:rFonts w:ascii="Arial" w:hAnsi="Arial" w:cs="Arial"/>
          <w:bCs/>
        </w:rPr>
      </w:pPr>
      <w:r w:rsidRPr="003A7F05">
        <w:rPr>
          <w:rFonts w:ascii="Times New Roman" w:eastAsia="Times New Roman" w:hAnsi="Times New Roman" w:cs="Times New Roman"/>
          <w:bCs/>
          <w:sz w:val="24"/>
        </w:rPr>
        <w:t>Based on the feedback received, I decided to move away from the CRM-focused approach and begin exploring alternative project ideas that would provide greater value to the company. I started identifying specific operational problems that could be supported through data analytics, reporting, and decision-support features rather than a full customer management system. Notes from the meeting were documented to guide the development of a more suitable capstone project proposal.</w:t>
      </w:r>
    </w:p>
    <w:p w14:paraId="76E1AEF9" w14:textId="77777777" w:rsidR="001325EB" w:rsidRDefault="001325EB" w:rsidP="008700B4">
      <w:pPr>
        <w:spacing w:line="360" w:lineRule="auto"/>
        <w:jc w:val="both"/>
        <w:rPr>
          <w:rFonts w:ascii="Arial" w:hAnsi="Arial" w:cs="Arial"/>
          <w:b/>
          <w:sz w:val="24"/>
          <w:szCs w:val="24"/>
        </w:rPr>
      </w:pPr>
      <w:r w:rsidRPr="00C263CA">
        <w:rPr>
          <w:rFonts w:ascii="Times New Roman" w:eastAsia="Times New Roman" w:hAnsi="Times New Roman" w:cs="Times New Roman"/>
          <w:b/>
          <w:sz w:val="24"/>
          <w:szCs w:val="24"/>
        </w:rPr>
        <w:t xml:space="preserve">Progress Reflection: </w:t>
      </w:r>
    </w:p>
    <w:p w14:paraId="4B028756" w14:textId="77777777" w:rsidR="003A7F05" w:rsidRPr="003A7F05" w:rsidRDefault="003A7F05" w:rsidP="008700B4">
      <w:pPr>
        <w:spacing w:line="360" w:lineRule="auto"/>
        <w:jc w:val="both"/>
        <w:rPr>
          <w:rFonts w:ascii="Arial" w:hAnsi="Arial" w:cs="Arial"/>
          <w:bCs/>
        </w:rPr>
      </w:pPr>
      <w:r w:rsidRPr="003A7F05">
        <w:rPr>
          <w:rFonts w:ascii="Times New Roman" w:eastAsia="Times New Roman" w:hAnsi="Times New Roman" w:cs="Times New Roman"/>
          <w:bCs/>
          <w:sz w:val="24"/>
        </w:rPr>
        <w:t xml:space="preserve">This week was important in validating the feasibility of the initial project idea. Although the CRM concept was not accepted as the final direction, the meeting helped me gain a clearer understanding of </w:t>
      </w:r>
      <w:proofErr w:type="spellStart"/>
      <w:r w:rsidRPr="003A7F05">
        <w:rPr>
          <w:rFonts w:ascii="Times New Roman" w:eastAsia="Times New Roman" w:hAnsi="Times New Roman" w:cs="Times New Roman"/>
          <w:bCs/>
          <w:sz w:val="24"/>
        </w:rPr>
        <w:t>Nomobug’s</w:t>
      </w:r>
      <w:proofErr w:type="spellEnd"/>
      <w:r w:rsidRPr="003A7F05">
        <w:rPr>
          <w:rFonts w:ascii="Times New Roman" w:eastAsia="Times New Roman" w:hAnsi="Times New Roman" w:cs="Times New Roman"/>
          <w:bCs/>
          <w:sz w:val="24"/>
        </w:rPr>
        <w:t xml:space="preserve"> business processes and actual needs. I learned the importance of gathering stakeholder feedback early in the project to ensure that the proposed solution addresses real business problems. The discussion also opened opportunities to explore more focused and impactful project ideas.</w:t>
      </w:r>
    </w:p>
    <w:p w14:paraId="3B0EBD71" w14:textId="77777777" w:rsidR="001325EB" w:rsidRDefault="001325EB" w:rsidP="008700B4">
      <w:pPr>
        <w:spacing w:line="360" w:lineRule="auto"/>
        <w:jc w:val="both"/>
        <w:rPr>
          <w:rFonts w:ascii="Arial" w:hAnsi="Arial" w:cs="Arial"/>
          <w:b/>
          <w:sz w:val="24"/>
          <w:szCs w:val="24"/>
        </w:rPr>
      </w:pPr>
      <w:r w:rsidRPr="00C263CA">
        <w:rPr>
          <w:rFonts w:ascii="Times New Roman" w:eastAsia="Times New Roman" w:hAnsi="Times New Roman" w:cs="Times New Roman"/>
          <w:b/>
          <w:sz w:val="24"/>
          <w:szCs w:val="24"/>
        </w:rPr>
        <w:t xml:space="preserve">Plans for Next Week: </w:t>
      </w:r>
    </w:p>
    <w:p w14:paraId="3F8671AA" w14:textId="77777777" w:rsidR="003A7F05" w:rsidRPr="003A7F05" w:rsidRDefault="003A7F05" w:rsidP="008700B4">
      <w:pPr>
        <w:spacing w:line="360" w:lineRule="auto"/>
        <w:jc w:val="both"/>
        <w:rPr>
          <w:rFonts w:ascii="Arial" w:hAnsi="Arial" w:cs="Arial"/>
          <w:bCs/>
        </w:rPr>
      </w:pPr>
      <w:r w:rsidRPr="003A7F05">
        <w:rPr>
          <w:rFonts w:ascii="Times New Roman" w:eastAsia="Times New Roman" w:hAnsi="Times New Roman" w:cs="Times New Roman"/>
          <w:bCs/>
          <w:sz w:val="24"/>
        </w:rPr>
        <w:t xml:space="preserve">Next week, I plan to meet with my supervisor in person to discuss the feedback received from </w:t>
      </w:r>
      <w:proofErr w:type="spellStart"/>
      <w:r w:rsidRPr="003A7F05">
        <w:rPr>
          <w:rFonts w:ascii="Times New Roman" w:eastAsia="Times New Roman" w:hAnsi="Times New Roman" w:cs="Times New Roman"/>
          <w:bCs/>
          <w:sz w:val="24"/>
        </w:rPr>
        <w:t>Nomobug</w:t>
      </w:r>
      <w:proofErr w:type="spellEnd"/>
      <w:r w:rsidRPr="003A7F05">
        <w:rPr>
          <w:rFonts w:ascii="Times New Roman" w:eastAsia="Times New Roman" w:hAnsi="Times New Roman" w:cs="Times New Roman"/>
          <w:bCs/>
          <w:sz w:val="24"/>
        </w:rPr>
        <w:t xml:space="preserve"> and seek guidance on refining the project scope. I will present the findings from the company meeting, evaluate alternative project directions, and work towards identifying a more suitable and technically meaningful capstone project.</w:t>
      </w:r>
    </w:p>
    <w:p w14:paraId="23C369E4" w14:textId="77777777" w:rsidR="001325EB" w:rsidRPr="0093236A" w:rsidRDefault="001325EB" w:rsidP="008700B4">
      <w:pPr>
        <w:spacing w:line="360" w:lineRule="auto"/>
        <w:jc w:val="both"/>
        <w:rPr>
          <w:rFonts w:ascii="Arial" w:hAnsi="Arial" w:cs="Arial"/>
          <w:b/>
          <w:sz w:val="24"/>
          <w:szCs w:val="24"/>
        </w:rPr>
      </w:pPr>
      <w:r w:rsidRPr="0093236A">
        <w:rPr>
          <w:rFonts w:ascii="Times New Roman" w:eastAsia="Times New Roman" w:hAnsi="Times New Roman" w:cs="Times New Roman"/>
          <w:b/>
          <w:sz w:val="24"/>
          <w:szCs w:val="24"/>
        </w:rPr>
        <w:t xml:space="preserve">Supervisor's </w:t>
      </w:r>
      <w:r>
        <w:rPr>
          <w:rFonts w:ascii="Times New Roman" w:eastAsia="Times New Roman" w:hAnsi="Times New Roman" w:cs="Times New Roman"/>
          <w:b/>
          <w:sz w:val="24"/>
          <w:szCs w:val="24"/>
        </w:rPr>
        <w:t xml:space="preserve">Feedback (if any): </w:t>
      </w:r>
    </w:p>
    <w:p w14:paraId="1AC20F38" w14:textId="77777777" w:rsidR="001325EB" w:rsidRDefault="001325EB" w:rsidP="008700B4">
      <w:pPr>
        <w:spacing w:line="360" w:lineRule="auto"/>
        <w:jc w:val="both"/>
        <w:rPr>
          <w:rFonts w:ascii="Arial" w:hAnsi="Arial" w:cs="Arial"/>
        </w:rPr>
      </w:pPr>
      <w:r w:rsidRPr="003A7F05">
        <w:rPr>
          <w:rFonts w:ascii="Times New Roman" w:eastAsia="Times New Roman" w:hAnsi="Times New Roman" w:cs="Times New Roman"/>
          <w:sz w:val="24"/>
        </w:rPr>
        <w:t>None</w:t>
      </w:r>
    </w:p>
    <w:p w14:paraId="21CEA472" w14:textId="77777777" w:rsidR="003A7F05" w:rsidRDefault="003A7F05" w:rsidP="008700B4">
      <w:pPr>
        <w:spacing w:line="360" w:lineRule="auto"/>
        <w:jc w:val="both"/>
        <w:rPr>
          <w:rFonts w:ascii="Arial" w:hAnsi="Arial" w:cs="Arial"/>
        </w:rPr>
      </w:pPr>
    </w:p>
    <w:tbl>
      <w:tblPr>
        <w:tblStyle w:val="TableGrid"/>
        <w:tblW w:w="8642" w:type="dxa"/>
        <w:tblLook w:val="04A0" w:firstRow="1" w:lastRow="0" w:firstColumn="1" w:lastColumn="0" w:noHBand="0" w:noVBand="1"/>
      </w:tblPr>
      <w:tblGrid>
        <w:gridCol w:w="2064"/>
        <w:gridCol w:w="6578"/>
      </w:tblGrid>
      <w:tr w:rsidR="003A7F05" w:rsidRPr="00474D65" w14:paraId="06B3270D" w14:textId="77777777" w:rsidTr="00B512FB">
        <w:trPr>
          <w:trHeight w:val="464"/>
        </w:trPr>
        <w:tc>
          <w:tcPr>
            <w:tcW w:w="2064" w:type="dxa"/>
            <w:vAlign w:val="center"/>
          </w:tcPr>
          <w:p w14:paraId="0F877FBC" w14:textId="77777777" w:rsidR="003A7F05" w:rsidRPr="00474D65" w:rsidRDefault="003A7F05" w:rsidP="008700B4">
            <w:pPr>
              <w:spacing w:line="276" w:lineRule="auto" w:after="0"/>
              <w:jc w:val="both"/>
              <w:rPr>
                <w:rFonts w:ascii="Arial" w:hAnsi="Arial" w:cs="Arial"/>
                <w:sz w:val="24"/>
                <w:szCs w:val="24"/>
              </w:rPr>
            </w:pPr>
            <w:r w:rsidRPr="00474D65">
              <w:rPr>
                <w:rFonts w:ascii="Times New Roman" w:eastAsia="Times New Roman" w:hAnsi="Times New Roman" w:cs="Times New Roman"/>
                <w:sz w:val="24"/>
                <w:szCs w:val="24"/>
              </w:rPr>
              <w:t xml:space="preserve">Week Number: </w:t>
            </w:r>
          </w:p>
        </w:tc>
        <w:tc>
          <w:tcPr>
            <w:tcW w:w="6578" w:type="dxa"/>
            <w:vAlign w:val="center"/>
          </w:tcPr>
          <w:p w14:paraId="5C3C0C5D" w14:textId="77777777" w:rsidR="003A7F05" w:rsidRPr="00474D65" w:rsidRDefault="003A7F05" w:rsidP="008700B4">
            <w:pPr>
              <w:spacing w:line="276" w:lineRule="auto" w:after="0"/>
              <w:jc w:val="both"/>
              <w:rPr>
                <w:rFonts w:ascii="Arial" w:hAnsi="Arial" w:cs="Arial"/>
                <w:sz w:val="24"/>
                <w:szCs w:val="24"/>
              </w:rPr>
            </w:pPr>
            <w:r>
              <w:rPr>
                <w:rFonts w:ascii="Times New Roman" w:eastAsia="Times New Roman" w:hAnsi="Times New Roman" w:cs="Times New Roman"/>
                <w:sz w:val="24"/>
                <w:szCs w:val="24"/>
              </w:rPr>
              <w:t>3</w:t>
            </w:r>
          </w:p>
        </w:tc>
      </w:tr>
      <w:tr w:rsidR="003A7F05" w:rsidRPr="00474D65" w14:paraId="2E9BEB94" w14:textId="77777777" w:rsidTr="00B512FB">
        <w:trPr>
          <w:trHeight w:val="427"/>
        </w:trPr>
        <w:tc>
          <w:tcPr>
            <w:tcW w:w="2064" w:type="dxa"/>
            <w:vAlign w:val="center"/>
          </w:tcPr>
          <w:p w14:paraId="21EDDA58" w14:textId="77777777" w:rsidR="003A7F05" w:rsidRPr="00474D65" w:rsidRDefault="003A7F05" w:rsidP="008700B4">
            <w:pPr>
              <w:spacing w:line="276" w:lineRule="auto" w:after="0"/>
              <w:jc w:val="both"/>
              <w:rPr>
                <w:rFonts w:ascii="Arial" w:hAnsi="Arial" w:cs="Arial"/>
                <w:sz w:val="24"/>
                <w:szCs w:val="24"/>
              </w:rPr>
            </w:pPr>
            <w:r w:rsidRPr="00474D65">
              <w:rPr>
                <w:rFonts w:ascii="Times New Roman" w:eastAsia="Times New Roman" w:hAnsi="Times New Roman" w:cs="Times New Roman"/>
                <w:sz w:val="24"/>
                <w:szCs w:val="24"/>
              </w:rPr>
              <w:t xml:space="preserve">Date Range: </w:t>
            </w:r>
          </w:p>
        </w:tc>
        <w:tc>
          <w:tcPr>
            <w:tcW w:w="6578" w:type="dxa"/>
            <w:vAlign w:val="center"/>
          </w:tcPr>
          <w:p w14:paraId="3CDE136C" w14:textId="77777777" w:rsidR="00475DA4" w:rsidRDefault="00000000">
            <w:pPr>
              <w:spacing w:line="276" w:lineRule="auto" w:after="0"/>
            </w:pPr>
            <w:r>
              <w:rPr>
                <w:rFonts w:ascii="Times New Roman" w:eastAsia="Times New Roman" w:hAnsi="Times New Roman" w:cs="Times New Roman"/>
                <w:sz w:val="24"/>
              </w:rPr>
              <w:t>17/5/2026 - 23/5/2026</w:t>
            </w:r>
          </w:p>
        </w:tc>
      </w:tr>
    </w:tbl>
    <w:p w14:paraId="2EA96256" w14:textId="77777777" w:rsidR="003A7F05" w:rsidRDefault="003A7F05" w:rsidP="008700B4">
      <w:pPr>
        <w:spacing w:line="360" w:lineRule="auto"/>
        <w:jc w:val="both"/>
        <w:rPr>
          <w:rFonts w:ascii="Arial" w:hAnsi="Arial" w:cs="Arial"/>
        </w:rPr>
      </w:pPr>
    </w:p>
    <w:p w14:paraId="332E415A" w14:textId="77777777" w:rsidR="003A7F05" w:rsidRDefault="003A7F05" w:rsidP="008700B4">
      <w:pPr>
        <w:spacing w:line="360" w:lineRule="auto"/>
        <w:jc w:val="both"/>
        <w:rPr>
          <w:rFonts w:ascii="Arial" w:eastAsiaTheme="majorEastAsia" w:hAnsi="Arial" w:cs="Arial"/>
          <w:b/>
          <w:bCs/>
          <w:sz w:val="24"/>
          <w:szCs w:val="24"/>
        </w:rPr>
      </w:pPr>
      <w:r w:rsidRPr="00C263CA">
        <w:rPr>
          <w:rFonts w:ascii="Times New Roman" w:eastAsiaTheme="majorEastAsia" w:hAnsi="Times New Roman" w:cs="Times New Roman" w:eastAsia="Times New Roman"/>
          <w:b/>
          <w:bCs/>
          <w:sz w:val="24"/>
          <w:szCs w:val="24"/>
        </w:rPr>
        <w:t xml:space="preserve">Objectives for the Week: </w:t>
      </w:r>
    </w:p>
    <w:p w14:paraId="108DF7CF" w14:textId="77777777" w:rsidR="00E47C1D" w:rsidRDefault="00E47C1D" w:rsidP="008700B4">
      <w:pPr>
        <w:spacing w:line="360" w:lineRule="auto"/>
        <w:jc w:val="both"/>
        <w:rPr>
          <w:rFonts w:ascii="Arial" w:eastAsiaTheme="majorEastAsia" w:hAnsi="Arial" w:cs="Arial"/>
        </w:rPr>
      </w:pPr>
      <w:r w:rsidRPr="00E47C1D">
        <w:rPr>
          <w:rFonts w:ascii="Times New Roman" w:eastAsiaTheme="majorEastAsia" w:hAnsi="Times New Roman" w:cs="Times New Roman" w:eastAsia="Times New Roman"/>
          <w:sz w:val="24"/>
        </w:rPr>
        <w:t xml:space="preserve">To discuss the feedback gathered from </w:t>
      </w:r>
      <w:proofErr w:type="spellStart"/>
      <w:r w:rsidRPr="00E47C1D">
        <w:rPr>
          <w:rFonts w:ascii="Times New Roman" w:eastAsiaTheme="majorEastAsia" w:hAnsi="Times New Roman" w:cs="Times New Roman" w:eastAsia="Times New Roman"/>
          <w:sz w:val="24"/>
        </w:rPr>
        <w:t>Nomobug</w:t>
      </w:r>
      <w:proofErr w:type="spellEnd"/>
      <w:r w:rsidRPr="00E47C1D">
        <w:rPr>
          <w:rFonts w:ascii="Times New Roman" w:eastAsiaTheme="majorEastAsia" w:hAnsi="Times New Roman" w:cs="Times New Roman" w:eastAsia="Times New Roman"/>
          <w:sz w:val="24"/>
        </w:rPr>
        <w:t xml:space="preserve"> Pest Control with my supervisor and refine the capstone project direction into a more focused and technically strong solution.</w:t>
      </w:r>
    </w:p>
    <w:p w14:paraId="31687912" w14:textId="77777777" w:rsidR="003A7F05" w:rsidRDefault="003A7F05" w:rsidP="008700B4">
      <w:pPr>
        <w:spacing w:line="360" w:lineRule="auto"/>
        <w:jc w:val="both"/>
        <w:rPr>
          <w:rFonts w:ascii="Arial" w:hAnsi="Arial" w:cs="Arial"/>
          <w:b/>
          <w:sz w:val="24"/>
          <w:szCs w:val="24"/>
        </w:rPr>
      </w:pPr>
      <w:r w:rsidRPr="00C263CA">
        <w:rPr>
          <w:rFonts w:ascii="Times New Roman" w:eastAsia="Times New Roman" w:hAnsi="Times New Roman" w:cs="Times New Roman"/>
          <w:b/>
          <w:sz w:val="24"/>
          <w:szCs w:val="24"/>
        </w:rPr>
        <w:t>Activities Completed:</w:t>
      </w:r>
    </w:p>
    <w:p w14:paraId="0FF97C36" w14:textId="77777777" w:rsidR="00E47C1D" w:rsidRPr="00E47C1D" w:rsidRDefault="00E47C1D" w:rsidP="008700B4">
      <w:pPr>
        <w:spacing w:line="360" w:lineRule="auto"/>
        <w:jc w:val="both"/>
        <w:rPr>
          <w:rFonts w:ascii="Arial" w:hAnsi="Arial" w:cs="Arial"/>
          <w:bCs/>
          <w:lang w:val="en-MY"/>
        </w:rPr>
      </w:pPr>
      <w:r w:rsidRPr="00E47C1D">
        <w:rPr>
          <w:rFonts w:ascii="Times New Roman" w:eastAsia="Times New Roman" w:hAnsi="Times New Roman" w:cs="Times New Roman"/>
          <w:bCs/>
          <w:sz w:val="24"/>
          <w:lang w:val="en-MY"/>
        </w:rPr>
        <w:lastRenderedPageBreak/>
        <w:t xml:space="preserve">I attended an in-person meeting with my supervisor, Faris, to discuss the findings from my meeting with </w:t>
      </w:r>
      <w:proofErr w:type="spellStart"/>
      <w:r w:rsidRPr="00E47C1D">
        <w:rPr>
          <w:rFonts w:ascii="Times New Roman" w:eastAsia="Times New Roman" w:hAnsi="Times New Roman" w:cs="Times New Roman"/>
          <w:bCs/>
          <w:sz w:val="24"/>
          <w:lang w:val="en-MY"/>
        </w:rPr>
        <w:t>Nomobug</w:t>
      </w:r>
      <w:proofErr w:type="spellEnd"/>
      <w:r w:rsidRPr="00E47C1D">
        <w:rPr>
          <w:rFonts w:ascii="Times New Roman" w:eastAsia="Times New Roman" w:hAnsi="Times New Roman" w:cs="Times New Roman"/>
          <w:bCs/>
          <w:sz w:val="24"/>
          <w:lang w:val="en-MY"/>
        </w:rPr>
        <w:t xml:space="preserve"> Pest Control. During the session, I explained the company’s workflow, business operations, and the reasons why the proposed CRM solution was not suitable for their needs.</w:t>
      </w:r>
      <w:r>
        <w:rPr>
          <w:rFonts w:ascii="Times New Roman" w:eastAsia="Times New Roman" w:hAnsi="Times New Roman" w:cs="Times New Roman"/>
          <w:bCs/>
          <w:sz w:val="24"/>
          <w:lang w:val="en-MY"/>
        </w:rPr>
        <w:t xml:space="preserve"> </w:t>
      </w:r>
      <w:r w:rsidRPr="00E47C1D">
        <w:rPr>
          <w:rFonts w:ascii="Times New Roman" w:eastAsia="Times New Roman" w:hAnsi="Times New Roman" w:cs="Times New Roman"/>
          <w:bCs/>
          <w:sz w:val="24"/>
          <w:lang w:val="en-MY"/>
        </w:rPr>
        <w:t xml:space="preserve">We also discussed the financial impact of warranty claims on the company, particularly the costs associated with refunds and complimentary follow-up services provided under warranty coverage. </w:t>
      </w:r>
    </w:p>
    <w:p w14:paraId="711EE0D5" w14:textId="77777777" w:rsidR="00E47C1D" w:rsidRPr="00E47C1D" w:rsidRDefault="00E47C1D" w:rsidP="008700B4">
      <w:pPr>
        <w:spacing w:line="360" w:lineRule="auto"/>
        <w:jc w:val="both"/>
        <w:rPr>
          <w:rFonts w:ascii="Arial" w:hAnsi="Arial" w:cs="Arial"/>
          <w:bCs/>
          <w:lang w:val="en-MY"/>
        </w:rPr>
      </w:pPr>
      <w:r w:rsidRPr="00E47C1D">
        <w:rPr>
          <w:rFonts w:ascii="Times New Roman" w:eastAsia="Times New Roman" w:hAnsi="Times New Roman" w:cs="Times New Roman"/>
          <w:bCs/>
          <w:sz w:val="24"/>
          <w:lang w:val="en-MY"/>
        </w:rPr>
        <w:t xml:space="preserve">In addition, we explored the possibility of incorporating customer segmentation techniques. However, it was agreed that customer segmentation should serve as a supporting analytical feature rather than the </w:t>
      </w:r>
      <w:proofErr w:type="gramStart"/>
      <w:r w:rsidRPr="00E47C1D">
        <w:rPr>
          <w:rFonts w:ascii="Times New Roman" w:eastAsia="Times New Roman" w:hAnsi="Times New Roman" w:cs="Times New Roman"/>
          <w:bCs/>
          <w:sz w:val="24"/>
          <w:lang w:val="en-MY"/>
        </w:rPr>
        <w:t>main focus</w:t>
      </w:r>
      <w:proofErr w:type="gramEnd"/>
      <w:r w:rsidRPr="00E47C1D">
        <w:rPr>
          <w:rFonts w:ascii="Times New Roman" w:eastAsia="Times New Roman" w:hAnsi="Times New Roman" w:cs="Times New Roman"/>
          <w:bCs/>
          <w:sz w:val="24"/>
          <w:lang w:val="en-MY"/>
        </w:rPr>
        <w:t xml:space="preserve"> of the project, as the primary emphasis should remain on the machine learning and predictive analytics components.</w:t>
      </w:r>
    </w:p>
    <w:p w14:paraId="48A43494" w14:textId="77777777" w:rsidR="00E47C1D" w:rsidRPr="00E47C1D" w:rsidRDefault="00E47C1D" w:rsidP="008700B4">
      <w:pPr>
        <w:spacing w:line="360" w:lineRule="auto"/>
        <w:jc w:val="both"/>
        <w:rPr>
          <w:rFonts w:ascii="Arial" w:hAnsi="Arial" w:cs="Arial"/>
          <w:bCs/>
          <w:lang w:val="en-MY"/>
        </w:rPr>
      </w:pPr>
      <w:r w:rsidRPr="00E47C1D">
        <w:rPr>
          <w:rFonts w:ascii="Times New Roman" w:eastAsia="Times New Roman" w:hAnsi="Times New Roman" w:cs="Times New Roman"/>
          <w:bCs/>
          <w:sz w:val="24"/>
          <w:lang w:val="en-MY"/>
        </w:rPr>
        <w:t>Technical discussions were also conducted regarding data sources and system implementation. We discussed obtaining access to historical records stored in Google Sheets and scheduling information maintained through Google Calendar. Potential technologies for data visualisation and dashboard development, including Apache Superset and Power BI, were also considered.</w:t>
      </w:r>
    </w:p>
    <w:p w14:paraId="5E81EC81" w14:textId="77777777" w:rsidR="003A7F05" w:rsidRDefault="003A7F05" w:rsidP="008700B4">
      <w:pPr>
        <w:spacing w:line="360" w:lineRule="auto"/>
        <w:jc w:val="both"/>
        <w:rPr>
          <w:rFonts w:ascii="Arial" w:hAnsi="Arial" w:cs="Arial"/>
          <w:b/>
          <w:sz w:val="24"/>
          <w:szCs w:val="24"/>
        </w:rPr>
      </w:pPr>
      <w:r w:rsidRPr="00C263CA">
        <w:rPr>
          <w:rFonts w:ascii="Times New Roman" w:eastAsia="Times New Roman" w:hAnsi="Times New Roman" w:cs="Times New Roman"/>
          <w:b/>
          <w:sz w:val="24"/>
          <w:szCs w:val="24"/>
        </w:rPr>
        <w:t>Challenges Encountered</w:t>
      </w:r>
      <w:r>
        <w:rPr>
          <w:rFonts w:ascii="Times New Roman" w:eastAsia="Times New Roman" w:hAnsi="Times New Roman" w:cs="Times New Roman"/>
          <w:b/>
          <w:sz w:val="24"/>
          <w:szCs w:val="24"/>
        </w:rPr>
        <w:t xml:space="preserve"> (if any)</w:t>
      </w:r>
      <w:r w:rsidRPr="00C263CA">
        <w:rPr>
          <w:rFonts w:ascii="Times New Roman" w:eastAsia="Times New Roman" w:hAnsi="Times New Roman" w:cs="Times New Roman"/>
          <w:b/>
          <w:sz w:val="24"/>
          <w:szCs w:val="24"/>
        </w:rPr>
        <w:t xml:space="preserve">: </w:t>
      </w:r>
    </w:p>
    <w:p w14:paraId="395AE96E" w14:textId="77777777" w:rsidR="00E47C1D" w:rsidRPr="00E47C1D" w:rsidRDefault="00E47C1D" w:rsidP="008700B4">
      <w:pPr>
        <w:spacing w:line="360" w:lineRule="auto"/>
        <w:jc w:val="both"/>
        <w:rPr>
          <w:rFonts w:ascii="Arial" w:hAnsi="Arial" w:cs="Arial"/>
          <w:bCs/>
          <w:lang w:val="en-MY"/>
        </w:rPr>
      </w:pPr>
      <w:r w:rsidRPr="00E47C1D">
        <w:rPr>
          <w:rFonts w:ascii="Times New Roman" w:eastAsia="Times New Roman" w:hAnsi="Times New Roman" w:cs="Times New Roman"/>
          <w:bCs/>
          <w:sz w:val="24"/>
          <w:lang w:val="en-MY"/>
        </w:rPr>
        <w:t>One challenge was determining a project scope that balances business relevance with technical complexity. It was necessary to ensure that the project would not become overly broad while still demonstrating sufficient machine learning and analytics capabilities for a capstone project.</w:t>
      </w:r>
      <w:r>
        <w:rPr>
          <w:rFonts w:ascii="Times New Roman" w:eastAsia="Times New Roman" w:hAnsi="Times New Roman" w:cs="Times New Roman"/>
          <w:bCs/>
          <w:sz w:val="24"/>
          <w:lang w:val="en-MY"/>
        </w:rPr>
        <w:t xml:space="preserve"> </w:t>
      </w:r>
      <w:r w:rsidRPr="00E47C1D">
        <w:rPr>
          <w:rFonts w:ascii="Times New Roman" w:eastAsia="Times New Roman" w:hAnsi="Times New Roman" w:cs="Times New Roman"/>
          <w:bCs/>
          <w:sz w:val="24"/>
          <w:lang w:val="en-MY"/>
        </w:rPr>
        <w:t>Another challenge was identifying the availability and accessibility of data sources required for predictive modelling, including historical warranty claims, service records, and weather-related information.</w:t>
      </w:r>
    </w:p>
    <w:p w14:paraId="6FB9EF42" w14:textId="77777777" w:rsidR="003A7F05" w:rsidRDefault="003A7F05" w:rsidP="008700B4">
      <w:pPr>
        <w:spacing w:line="360" w:lineRule="auto"/>
        <w:jc w:val="both"/>
        <w:rPr>
          <w:rFonts w:ascii="Arial" w:hAnsi="Arial" w:cs="Arial"/>
          <w:b/>
          <w:sz w:val="24"/>
          <w:szCs w:val="24"/>
        </w:rPr>
      </w:pPr>
      <w:r w:rsidRPr="00C263CA">
        <w:rPr>
          <w:rFonts w:ascii="Times New Roman" w:eastAsia="Times New Roman" w:hAnsi="Times New Roman" w:cs="Times New Roman"/>
          <w:b/>
          <w:sz w:val="24"/>
          <w:szCs w:val="24"/>
        </w:rPr>
        <w:t>Solutions / Actions Taken</w:t>
      </w:r>
      <w:r>
        <w:rPr>
          <w:rFonts w:ascii="Times New Roman" w:eastAsia="Times New Roman" w:hAnsi="Times New Roman" w:cs="Times New Roman"/>
          <w:b/>
          <w:sz w:val="24"/>
          <w:szCs w:val="24"/>
        </w:rPr>
        <w:t xml:space="preserve"> (if any)</w:t>
      </w:r>
      <w:r w:rsidRPr="00C263CA">
        <w:rPr>
          <w:rFonts w:ascii="Times New Roman" w:eastAsia="Times New Roman" w:hAnsi="Times New Roman" w:cs="Times New Roman"/>
          <w:b/>
          <w:sz w:val="24"/>
          <w:szCs w:val="24"/>
        </w:rPr>
        <w:t xml:space="preserve">: </w:t>
      </w:r>
    </w:p>
    <w:p w14:paraId="4B1CB00F" w14:textId="77777777" w:rsidR="00E47C1D" w:rsidRPr="00E47C1D" w:rsidRDefault="00E47C1D" w:rsidP="008700B4">
      <w:pPr>
        <w:spacing w:line="360" w:lineRule="auto"/>
        <w:jc w:val="both"/>
        <w:rPr>
          <w:rFonts w:ascii="Arial" w:hAnsi="Arial" w:cs="Arial"/>
          <w:bCs/>
          <w:lang w:val="en-MY"/>
        </w:rPr>
      </w:pPr>
      <w:r w:rsidRPr="00E47C1D">
        <w:rPr>
          <w:rFonts w:ascii="Times New Roman" w:eastAsia="Times New Roman" w:hAnsi="Times New Roman" w:cs="Times New Roman"/>
          <w:bCs/>
          <w:sz w:val="24"/>
          <w:lang w:val="en-MY"/>
        </w:rPr>
        <w:t>To address these challenges, the project scope was narrowed to focus primarily on predicting pest recurrence risk and identifying high-risk locations using machine learning techniques. Supporting features such as customer segmentation and business analytics would be included only if they contributed to the main objective.</w:t>
      </w:r>
      <w:r>
        <w:rPr>
          <w:rFonts w:ascii="Times New Roman" w:eastAsia="Times New Roman" w:hAnsi="Times New Roman" w:cs="Times New Roman"/>
          <w:bCs/>
          <w:sz w:val="24"/>
          <w:lang w:val="en-MY"/>
        </w:rPr>
        <w:t xml:space="preserve"> </w:t>
      </w:r>
      <w:r w:rsidRPr="00E47C1D">
        <w:rPr>
          <w:rFonts w:ascii="Times New Roman" w:eastAsia="Times New Roman" w:hAnsi="Times New Roman" w:cs="Times New Roman"/>
          <w:bCs/>
          <w:sz w:val="24"/>
          <w:lang w:val="en-MY"/>
        </w:rPr>
        <w:t>I also began identifying the data sources required for model development and evaluating suitable technologies for data integration, analytics, and dashboard visualisation.</w:t>
      </w:r>
    </w:p>
    <w:p w14:paraId="269B1DAC" w14:textId="77777777" w:rsidR="003A7F05" w:rsidRDefault="003A7F05" w:rsidP="008700B4">
      <w:pPr>
        <w:spacing w:line="360" w:lineRule="auto"/>
        <w:jc w:val="both"/>
        <w:rPr>
          <w:rFonts w:ascii="Arial" w:hAnsi="Arial" w:cs="Arial"/>
          <w:b/>
          <w:sz w:val="24"/>
          <w:szCs w:val="24"/>
        </w:rPr>
      </w:pPr>
      <w:r w:rsidRPr="00C263CA">
        <w:rPr>
          <w:rFonts w:ascii="Times New Roman" w:eastAsia="Times New Roman" w:hAnsi="Times New Roman" w:cs="Times New Roman"/>
          <w:b/>
          <w:sz w:val="24"/>
          <w:szCs w:val="24"/>
        </w:rPr>
        <w:t xml:space="preserve">Progress Reflection: </w:t>
      </w:r>
    </w:p>
    <w:p w14:paraId="27CE0A61" w14:textId="77777777" w:rsidR="00E47C1D" w:rsidRPr="00E47C1D" w:rsidRDefault="00E47C1D" w:rsidP="008700B4">
      <w:pPr>
        <w:spacing w:line="360" w:lineRule="auto"/>
        <w:jc w:val="both"/>
        <w:rPr>
          <w:rFonts w:ascii="Arial" w:hAnsi="Arial" w:cs="Arial"/>
          <w:bCs/>
          <w:lang w:val="en-MY"/>
        </w:rPr>
      </w:pPr>
      <w:r w:rsidRPr="00E47C1D">
        <w:rPr>
          <w:rFonts w:ascii="Times New Roman" w:eastAsia="Times New Roman" w:hAnsi="Times New Roman" w:cs="Times New Roman"/>
          <w:bCs/>
          <w:sz w:val="24"/>
          <w:lang w:val="en-MY"/>
        </w:rPr>
        <w:t xml:space="preserve">This week marked a significant milestone in defining the capstone project. The discussion with my supervisor helped transform the project from a general business system into a data-driven analytics solution with stronger technical and academic value. I gained a clearer understanding of how machine learning can be applied to real business problems and how predictive insights could help </w:t>
      </w:r>
      <w:proofErr w:type="spellStart"/>
      <w:r w:rsidRPr="00E47C1D">
        <w:rPr>
          <w:rFonts w:ascii="Times New Roman" w:eastAsia="Times New Roman" w:hAnsi="Times New Roman" w:cs="Times New Roman"/>
          <w:bCs/>
          <w:sz w:val="24"/>
          <w:lang w:val="en-MY"/>
        </w:rPr>
        <w:t>Nomobug</w:t>
      </w:r>
      <w:proofErr w:type="spellEnd"/>
      <w:r w:rsidRPr="00E47C1D">
        <w:rPr>
          <w:rFonts w:ascii="Times New Roman" w:eastAsia="Times New Roman" w:hAnsi="Times New Roman" w:cs="Times New Roman"/>
          <w:bCs/>
          <w:sz w:val="24"/>
          <w:lang w:val="en-MY"/>
        </w:rPr>
        <w:t xml:space="preserve"> reduce costs associated with warranty claims and </w:t>
      </w:r>
      <w:r w:rsidRPr="00E47C1D">
        <w:rPr>
          <w:rFonts w:ascii="Times New Roman" w:eastAsia="Times New Roman" w:hAnsi="Times New Roman" w:cs="Times New Roman"/>
          <w:bCs/>
          <w:sz w:val="24"/>
          <w:lang w:val="en-MY"/>
        </w:rPr>
        <w:lastRenderedPageBreak/>
        <w:t>recurring pest issues.</w:t>
      </w:r>
      <w:r>
        <w:rPr>
          <w:rFonts w:ascii="Times New Roman" w:eastAsia="Times New Roman" w:hAnsi="Times New Roman" w:cs="Times New Roman"/>
          <w:bCs/>
          <w:sz w:val="24"/>
          <w:lang w:val="en-MY"/>
        </w:rPr>
        <w:t xml:space="preserve"> </w:t>
      </w:r>
      <w:r w:rsidRPr="00E47C1D">
        <w:rPr>
          <w:rFonts w:ascii="Times New Roman" w:eastAsia="Times New Roman" w:hAnsi="Times New Roman" w:cs="Times New Roman"/>
          <w:bCs/>
          <w:sz w:val="24"/>
          <w:lang w:val="en-MY"/>
        </w:rPr>
        <w:t>The project direction is now more focused, feasible, and aligned with both business needs and capstone project expectations.</w:t>
      </w:r>
    </w:p>
    <w:p w14:paraId="2670FC3D" w14:textId="77777777" w:rsidR="003A7F05" w:rsidRDefault="003A7F05" w:rsidP="008700B4">
      <w:pPr>
        <w:spacing w:line="360" w:lineRule="auto"/>
        <w:jc w:val="both"/>
        <w:rPr>
          <w:rFonts w:ascii="Arial" w:hAnsi="Arial" w:cs="Arial"/>
          <w:b/>
          <w:sz w:val="24"/>
          <w:szCs w:val="24"/>
        </w:rPr>
      </w:pPr>
      <w:r w:rsidRPr="00C263CA">
        <w:rPr>
          <w:rFonts w:ascii="Times New Roman" w:eastAsia="Times New Roman" w:hAnsi="Times New Roman" w:cs="Times New Roman"/>
          <w:b/>
          <w:sz w:val="24"/>
          <w:szCs w:val="24"/>
        </w:rPr>
        <w:t xml:space="preserve">Plans for Next Week: </w:t>
      </w:r>
    </w:p>
    <w:p w14:paraId="57897132" w14:textId="77777777" w:rsidR="00E47C1D" w:rsidRDefault="00E47C1D" w:rsidP="008700B4">
      <w:pPr>
        <w:spacing w:line="360" w:lineRule="auto"/>
        <w:jc w:val="both"/>
        <w:rPr>
          <w:rFonts w:ascii="Arial" w:hAnsi="Arial" w:cs="Arial"/>
          <w:bCs/>
        </w:rPr>
      </w:pPr>
      <w:r w:rsidRPr="00E47C1D">
        <w:rPr>
          <w:rFonts w:ascii="Times New Roman" w:eastAsia="Times New Roman" w:hAnsi="Times New Roman" w:cs="Times New Roman"/>
          <w:bCs/>
          <w:sz w:val="24"/>
        </w:rPr>
        <w:t xml:space="preserve">Next week, I plan to investigate the availability and quality of </w:t>
      </w:r>
      <w:proofErr w:type="spellStart"/>
      <w:r w:rsidRPr="00E47C1D">
        <w:rPr>
          <w:rFonts w:ascii="Times New Roman" w:eastAsia="Times New Roman" w:hAnsi="Times New Roman" w:cs="Times New Roman"/>
          <w:bCs/>
          <w:sz w:val="24"/>
        </w:rPr>
        <w:t>Nomobug’s</w:t>
      </w:r>
      <w:proofErr w:type="spellEnd"/>
      <w:r w:rsidRPr="00E47C1D">
        <w:rPr>
          <w:rFonts w:ascii="Times New Roman" w:eastAsia="Times New Roman" w:hAnsi="Times New Roman" w:cs="Times New Roman"/>
          <w:bCs/>
          <w:sz w:val="24"/>
        </w:rPr>
        <w:t xml:space="preserve"> historical data, including service records, warranty claims, customer information, and scheduling data. I will also begin researching external weather datasets and evaluate suitable machine learning techniques for predicting pest recurrence risk. Additionally, I will continue assessing dashboard technologies and system architecture options for the proposed solution.</w:t>
      </w:r>
    </w:p>
    <w:p w14:paraId="4EC87E7A" w14:textId="77777777" w:rsidR="003A7F05" w:rsidRPr="0093236A" w:rsidRDefault="003A7F05" w:rsidP="008700B4">
      <w:pPr>
        <w:spacing w:line="360" w:lineRule="auto"/>
        <w:jc w:val="both"/>
        <w:rPr>
          <w:rFonts w:ascii="Arial" w:hAnsi="Arial" w:cs="Arial"/>
          <w:b/>
          <w:sz w:val="24"/>
          <w:szCs w:val="24"/>
        </w:rPr>
      </w:pPr>
      <w:r w:rsidRPr="0093236A">
        <w:rPr>
          <w:rFonts w:ascii="Times New Roman" w:eastAsia="Times New Roman" w:hAnsi="Times New Roman" w:cs="Times New Roman"/>
          <w:b/>
          <w:sz w:val="24"/>
          <w:szCs w:val="24"/>
        </w:rPr>
        <w:t xml:space="preserve">Supervisor's </w:t>
      </w:r>
      <w:r>
        <w:rPr>
          <w:rFonts w:ascii="Times New Roman" w:eastAsia="Times New Roman" w:hAnsi="Times New Roman" w:cs="Times New Roman"/>
          <w:b/>
          <w:sz w:val="24"/>
          <w:szCs w:val="24"/>
        </w:rPr>
        <w:t xml:space="preserve">Feedback (if any): </w:t>
      </w:r>
    </w:p>
    <w:p w14:paraId="7CA8FD10" w14:textId="77777777" w:rsidR="003A7F05" w:rsidRDefault="00E47C1D" w:rsidP="008700B4">
      <w:pPr>
        <w:spacing w:line="360" w:lineRule="auto"/>
        <w:jc w:val="both"/>
        <w:rPr>
          <w:rFonts w:ascii="Arial" w:hAnsi="Arial" w:cs="Arial"/>
        </w:rPr>
      </w:pPr>
      <w:r w:rsidRPr="00E47C1D">
        <w:rPr>
          <w:rFonts w:ascii="Times New Roman" w:eastAsia="Times New Roman" w:hAnsi="Times New Roman" w:cs="Times New Roman"/>
          <w:sz w:val="24"/>
        </w:rPr>
        <w:t xml:space="preserve">The supervisor recommended shifting the project focus from a CRM system to a machine learning-based predictive analytics solution. He advised </w:t>
      </w:r>
      <w:proofErr w:type="spellStart"/>
      <w:r w:rsidRPr="00E47C1D">
        <w:rPr>
          <w:rFonts w:ascii="Times New Roman" w:eastAsia="Times New Roman" w:hAnsi="Times New Roman" w:cs="Times New Roman"/>
          <w:sz w:val="24"/>
        </w:rPr>
        <w:t>prioritising</w:t>
      </w:r>
      <w:proofErr w:type="spellEnd"/>
      <w:r w:rsidRPr="00E47C1D">
        <w:rPr>
          <w:rFonts w:ascii="Times New Roman" w:eastAsia="Times New Roman" w:hAnsi="Times New Roman" w:cs="Times New Roman"/>
          <w:sz w:val="24"/>
        </w:rPr>
        <w:t xml:space="preserve"> pest recurrence prediction and hotspot identification using weather and operational data, while treating customer segmentation as a supporting feature rather than the primary project objective.</w:t>
      </w:r>
    </w:p>
    <w:p w14:paraId="7A013A7B" w14:textId="77777777" w:rsidR="00E47C1D" w:rsidRPr="003A7F05" w:rsidRDefault="00E47C1D" w:rsidP="008700B4">
      <w:pPr>
        <w:spacing w:line="360" w:lineRule="auto"/>
        <w:jc w:val="both"/>
        <w:rPr>
          <w:rFonts w:ascii="Arial" w:hAnsi="Arial" w:cs="Arial"/>
        </w:rPr>
      </w:pPr>
    </w:p>
    <w:tbl>
      <w:tblPr>
        <w:tblStyle w:val="TableGrid"/>
        <w:tblW w:w="8642" w:type="dxa"/>
        <w:tblLook w:val="04A0" w:firstRow="1" w:lastRow="0" w:firstColumn="1" w:lastColumn="0" w:noHBand="0" w:noVBand="1"/>
      </w:tblPr>
      <w:tblGrid>
        <w:gridCol w:w="2064"/>
        <w:gridCol w:w="6578"/>
      </w:tblGrid>
      <w:tr w:rsidR="00E47C1D" w:rsidRPr="00474D65" w14:paraId="74D658E1" w14:textId="77777777" w:rsidTr="00B512FB">
        <w:trPr>
          <w:trHeight w:val="464"/>
        </w:trPr>
        <w:tc>
          <w:tcPr>
            <w:tcW w:w="2064" w:type="dxa"/>
            <w:vAlign w:val="center"/>
          </w:tcPr>
          <w:p w14:paraId="1C2D81A3" w14:textId="77777777" w:rsidR="00E47C1D" w:rsidRPr="00474D65" w:rsidRDefault="00E47C1D" w:rsidP="008700B4">
            <w:pPr>
              <w:spacing w:line="276" w:lineRule="auto" w:after="0"/>
              <w:jc w:val="both"/>
              <w:rPr>
                <w:rFonts w:ascii="Arial" w:hAnsi="Arial" w:cs="Arial"/>
                <w:sz w:val="24"/>
                <w:szCs w:val="24"/>
              </w:rPr>
            </w:pPr>
            <w:r w:rsidRPr="00474D65">
              <w:rPr>
                <w:rFonts w:ascii="Times New Roman" w:eastAsia="Times New Roman" w:hAnsi="Times New Roman" w:cs="Times New Roman"/>
                <w:sz w:val="24"/>
                <w:szCs w:val="24"/>
              </w:rPr>
              <w:t xml:space="preserve">Week Number: </w:t>
            </w:r>
          </w:p>
        </w:tc>
        <w:tc>
          <w:tcPr>
            <w:tcW w:w="6578" w:type="dxa"/>
            <w:vAlign w:val="center"/>
          </w:tcPr>
          <w:p w14:paraId="18D314EC" w14:textId="77777777" w:rsidR="00E47C1D" w:rsidRPr="00474D65" w:rsidRDefault="00E47C1D" w:rsidP="008700B4">
            <w:pPr>
              <w:spacing w:line="276" w:lineRule="auto" w:after="0"/>
              <w:jc w:val="both"/>
              <w:rPr>
                <w:rFonts w:ascii="Arial" w:hAnsi="Arial" w:cs="Arial"/>
                <w:sz w:val="24"/>
                <w:szCs w:val="24"/>
              </w:rPr>
            </w:pPr>
            <w:r>
              <w:rPr>
                <w:rFonts w:ascii="Times New Roman" w:eastAsia="Times New Roman" w:hAnsi="Times New Roman" w:cs="Times New Roman"/>
                <w:sz w:val="24"/>
                <w:szCs w:val="24"/>
              </w:rPr>
              <w:t>4</w:t>
            </w:r>
          </w:p>
        </w:tc>
      </w:tr>
      <w:tr w:rsidR="00E47C1D" w:rsidRPr="00474D65" w14:paraId="760F4F75" w14:textId="77777777" w:rsidTr="00B512FB">
        <w:trPr>
          <w:trHeight w:val="427"/>
        </w:trPr>
        <w:tc>
          <w:tcPr>
            <w:tcW w:w="2064" w:type="dxa"/>
            <w:vAlign w:val="center"/>
          </w:tcPr>
          <w:p w14:paraId="5E1CA3F3" w14:textId="77777777" w:rsidR="00E47C1D" w:rsidRPr="00474D65" w:rsidRDefault="00E47C1D" w:rsidP="008700B4">
            <w:pPr>
              <w:spacing w:line="276" w:lineRule="auto" w:after="0"/>
              <w:jc w:val="both"/>
              <w:rPr>
                <w:rFonts w:ascii="Arial" w:hAnsi="Arial" w:cs="Arial"/>
                <w:sz w:val="24"/>
                <w:szCs w:val="24"/>
              </w:rPr>
            </w:pPr>
            <w:r w:rsidRPr="00474D65">
              <w:rPr>
                <w:rFonts w:ascii="Times New Roman" w:eastAsia="Times New Roman" w:hAnsi="Times New Roman" w:cs="Times New Roman"/>
                <w:sz w:val="24"/>
                <w:szCs w:val="24"/>
              </w:rPr>
              <w:t xml:space="preserve">Date Range: </w:t>
            </w:r>
          </w:p>
        </w:tc>
        <w:tc>
          <w:tcPr>
            <w:tcW w:w="6578" w:type="dxa"/>
            <w:vAlign w:val="center"/>
          </w:tcPr>
          <w:p w14:paraId="0BCA96FE" w14:textId="77777777" w:rsidR="00475DA4" w:rsidRDefault="00000000">
            <w:pPr>
              <w:spacing w:line="276" w:lineRule="auto" w:after="0"/>
            </w:pPr>
            <w:r>
              <w:rPr>
                <w:rFonts w:ascii="Times New Roman" w:eastAsia="Times New Roman" w:hAnsi="Times New Roman" w:cs="Times New Roman"/>
                <w:sz w:val="24"/>
              </w:rPr>
              <w:t>24/5/2026 - 30/5/2026</w:t>
            </w:r>
          </w:p>
        </w:tc>
      </w:tr>
    </w:tbl>
    <w:p w14:paraId="44683CC1" w14:textId="77777777" w:rsidR="001325EB" w:rsidRPr="00C263CA" w:rsidRDefault="001325EB" w:rsidP="008700B4">
      <w:pPr>
        <w:spacing w:line="360" w:lineRule="auto"/>
        <w:jc w:val="both"/>
        <w:rPr>
          <w:rFonts w:ascii="Arial" w:hAnsi="Arial" w:cs="Arial"/>
          <w:b/>
          <w:sz w:val="24"/>
          <w:szCs w:val="24"/>
        </w:rPr>
      </w:pPr>
    </w:p>
    <w:p w14:paraId="6DEF9EB0" w14:textId="77777777" w:rsidR="00823277" w:rsidRDefault="00E47C1D" w:rsidP="00823277">
      <w:pPr>
        <w:spacing w:line="360" w:lineRule="auto"/>
        <w:rPr>
          <w:rFonts w:ascii="Arial" w:hAnsi="Arial" w:cs="Arial"/>
          <w:lang w:val="en-MY"/>
        </w:rPr>
      </w:pPr>
      <w:r w:rsidRPr="00E47C1D">
        <w:rPr>
          <w:rFonts w:ascii="Times New Roman" w:eastAsia="Times New Roman" w:hAnsi="Times New Roman" w:cs="Times New Roman"/>
          <w:b/>
          <w:bCs/>
          <w:sz w:val="24"/>
          <w:szCs w:val="24"/>
          <w:lang w:val="en-MY"/>
        </w:rPr>
        <w:t>Objectives for the Week:</w:t>
      </w:r>
    </w:p>
    <w:p w14:paraId="1CA7B954" w14:textId="77777777" w:rsidR="00E47C1D" w:rsidRPr="00823277" w:rsidRDefault="00E47C1D" w:rsidP="00823277">
      <w:pPr>
        <w:spacing w:line="360" w:lineRule="auto"/>
        <w:jc w:val="both"/>
        <w:rPr>
          <w:rFonts w:ascii="Arial" w:hAnsi="Arial" w:cs="Arial"/>
          <w:lang w:val="en-MY"/>
        </w:rPr>
      </w:pPr>
      <w:r w:rsidRPr="00E47C1D">
        <w:rPr>
          <w:rFonts w:ascii="Times New Roman" w:eastAsia="Times New Roman" w:hAnsi="Times New Roman" w:cs="Times New Roman"/>
          <w:sz w:val="24"/>
          <w:lang w:val="en-MY"/>
        </w:rPr>
        <w:t>To finalise the capstone project title and further refine the project scope with guidance from my supervisor. Additionally, to conduct preliminary research on data sources and potential technologies that could enhance the project.</w:t>
      </w:r>
    </w:p>
    <w:p w14:paraId="697D9ADD" w14:textId="77777777" w:rsidR="00823277" w:rsidRDefault="00E47C1D" w:rsidP="00823277">
      <w:pPr>
        <w:spacing w:line="360" w:lineRule="auto"/>
        <w:jc w:val="both"/>
        <w:rPr>
          <w:rFonts w:ascii="Arial" w:hAnsi="Arial" w:cs="Arial"/>
          <w:sz w:val="24"/>
          <w:szCs w:val="24"/>
          <w:lang w:val="en-MY"/>
        </w:rPr>
      </w:pPr>
      <w:r w:rsidRPr="00E47C1D">
        <w:rPr>
          <w:rFonts w:ascii="Times New Roman" w:eastAsia="Times New Roman" w:hAnsi="Times New Roman" w:cs="Times New Roman"/>
          <w:b/>
          <w:bCs/>
          <w:sz w:val="24"/>
          <w:szCs w:val="24"/>
          <w:lang w:val="en-MY"/>
        </w:rPr>
        <w:t>Activities Completed:</w:t>
      </w:r>
      <w:r w:rsidR="00823277">
        <w:rPr>
          <w:rFonts w:ascii="Times New Roman" w:eastAsia="Times New Roman" w:hAnsi="Times New Roman" w:cs="Times New Roman"/>
          <w:sz w:val="24"/>
          <w:szCs w:val="24"/>
          <w:lang w:val="en-MY"/>
        </w:rPr>
        <w:t xml:space="preserve"> </w:t>
      </w:r>
    </w:p>
    <w:p w14:paraId="12AAF7D7" w14:textId="77777777" w:rsidR="00E47C1D" w:rsidRPr="00E47C1D" w:rsidRDefault="00E47C1D" w:rsidP="00823277">
      <w:pPr>
        <w:spacing w:line="360" w:lineRule="auto"/>
        <w:jc w:val="both"/>
        <w:rPr>
          <w:rFonts w:ascii="Arial" w:hAnsi="Arial" w:cs="Arial"/>
          <w:sz w:val="24"/>
          <w:szCs w:val="24"/>
          <w:lang w:val="en-MY"/>
        </w:rPr>
      </w:pPr>
      <w:r w:rsidRPr="00E47C1D">
        <w:rPr>
          <w:rFonts w:ascii="Times New Roman" w:eastAsia="Times New Roman" w:hAnsi="Times New Roman" w:cs="Times New Roman"/>
          <w:sz w:val="24"/>
          <w:lang w:val="en-MY"/>
        </w:rPr>
        <w:t xml:space="preserve">I </w:t>
      </w:r>
      <w:r>
        <w:rPr>
          <w:rFonts w:ascii="Times New Roman" w:eastAsia="Times New Roman" w:hAnsi="Times New Roman" w:cs="Times New Roman"/>
          <w:sz w:val="24"/>
          <w:lang w:val="en-MY"/>
        </w:rPr>
        <w:t>discussed</w:t>
      </w:r>
      <w:r w:rsidRPr="00E47C1D">
        <w:rPr>
          <w:rFonts w:ascii="Times New Roman" w:eastAsia="Times New Roman" w:hAnsi="Times New Roman" w:cs="Times New Roman"/>
          <w:sz w:val="24"/>
          <w:lang w:val="en-MY"/>
        </w:rPr>
        <w:t xml:space="preserve"> with my supervisor Faris </w:t>
      </w:r>
      <w:r>
        <w:rPr>
          <w:rFonts w:ascii="Times New Roman" w:eastAsia="Times New Roman" w:hAnsi="Times New Roman" w:cs="Times New Roman"/>
          <w:sz w:val="24"/>
          <w:lang w:val="en-MY"/>
        </w:rPr>
        <w:t xml:space="preserve">over Teams to </w:t>
      </w:r>
      <w:r w:rsidRPr="00E47C1D">
        <w:rPr>
          <w:rFonts w:ascii="Times New Roman" w:eastAsia="Times New Roman" w:hAnsi="Times New Roman" w:cs="Times New Roman"/>
          <w:sz w:val="24"/>
          <w:lang w:val="en-MY"/>
        </w:rPr>
        <w:t>finalise the project title. During the discussion</w:t>
      </w:r>
      <w:r w:rsidR="008700B4">
        <w:rPr>
          <w:rFonts w:ascii="Times New Roman" w:eastAsia="Times New Roman" w:hAnsi="Times New Roman" w:cs="Times New Roman"/>
          <w:sz w:val="24"/>
          <w:lang w:val="en-MY"/>
        </w:rPr>
        <w:t xml:space="preserve"> </w:t>
      </w:r>
      <w:r w:rsidRPr="00E47C1D">
        <w:rPr>
          <w:rFonts w:ascii="Times New Roman" w:eastAsia="Times New Roman" w:hAnsi="Times New Roman" w:cs="Times New Roman"/>
          <w:sz w:val="24"/>
          <w:lang w:val="en-MY"/>
        </w:rPr>
        <w:t>we reviewed several possible title variations and refined the wording to better reflect the project's objectives and technical components. One of the main points discussed was whether the term "Machine Learning" should be included in the title.</w:t>
      </w:r>
    </w:p>
    <w:p w14:paraId="43F2A7A1" w14:textId="77777777" w:rsidR="00E47C1D" w:rsidRPr="00E47C1D" w:rsidRDefault="00E47C1D" w:rsidP="008700B4">
      <w:pPr>
        <w:spacing w:line="360" w:lineRule="auto"/>
        <w:jc w:val="both"/>
        <w:rPr>
          <w:rFonts w:ascii="Arial" w:hAnsi="Arial" w:cs="Arial"/>
          <w:lang w:val="en-MY"/>
        </w:rPr>
      </w:pPr>
      <w:r w:rsidRPr="00E47C1D">
        <w:rPr>
          <w:rFonts w:ascii="Times New Roman" w:eastAsia="Times New Roman" w:hAnsi="Times New Roman" w:cs="Times New Roman"/>
          <w:sz w:val="24"/>
          <w:lang w:val="en-MY"/>
        </w:rPr>
        <w:t>Initially</w:t>
      </w:r>
      <w:r w:rsidR="008700B4">
        <w:rPr>
          <w:rFonts w:ascii="Times New Roman" w:eastAsia="Times New Roman" w:hAnsi="Times New Roman" w:cs="Times New Roman"/>
          <w:sz w:val="24"/>
          <w:lang w:val="en-MY"/>
        </w:rPr>
        <w:t xml:space="preserve"> </w:t>
      </w:r>
      <w:r w:rsidRPr="00E47C1D">
        <w:rPr>
          <w:rFonts w:ascii="Times New Roman" w:eastAsia="Times New Roman" w:hAnsi="Times New Roman" w:cs="Times New Roman"/>
          <w:sz w:val="24"/>
          <w:lang w:val="en-MY"/>
        </w:rPr>
        <w:t>I was hesitant to include machine learning in the title because I felt that the project might not involve a significant amount of machine learning compared to traditional AI-focused projects. However, my supervisor explained that the proposed implementation includes a meaningful machine learning component through predictive modelling, hotspot identification, and recurrence risk prediction. Based on this feedback, we agreed that including machine learning in the title was appropriate and would accurately represent the project's technical focus.</w:t>
      </w:r>
    </w:p>
    <w:p w14:paraId="4F15B1FD" w14:textId="77777777" w:rsidR="00E47C1D" w:rsidRPr="00E47C1D" w:rsidRDefault="00E47C1D" w:rsidP="008700B4">
      <w:pPr>
        <w:spacing w:line="360" w:lineRule="auto"/>
        <w:jc w:val="both"/>
        <w:rPr>
          <w:rFonts w:ascii="Arial" w:hAnsi="Arial" w:cs="Arial"/>
          <w:lang w:val="en-MY"/>
        </w:rPr>
      </w:pPr>
      <w:r w:rsidRPr="00E47C1D">
        <w:rPr>
          <w:rFonts w:ascii="Times New Roman" w:eastAsia="Times New Roman" w:hAnsi="Times New Roman" w:cs="Times New Roman"/>
          <w:sz w:val="24"/>
          <w:lang w:val="en-MY"/>
        </w:rPr>
        <w:lastRenderedPageBreak/>
        <w:t>In addition to finalising the title, I conducted preliminary research on weather datasets that could potentially be integrated into the system. I explored possible sources of historical weather data and examined how weather-related variables such as rainfall, temperature, and humidity could be used as predictive factors for pest recurrence.</w:t>
      </w:r>
    </w:p>
    <w:p w14:paraId="0E5A2356" w14:textId="77777777" w:rsidR="00E47C1D" w:rsidRPr="00E47C1D" w:rsidRDefault="00E47C1D" w:rsidP="008700B4">
      <w:pPr>
        <w:spacing w:line="360" w:lineRule="auto"/>
        <w:jc w:val="both"/>
        <w:rPr>
          <w:rFonts w:ascii="Arial" w:hAnsi="Arial" w:cs="Arial"/>
          <w:lang w:val="en-MY"/>
        </w:rPr>
      </w:pPr>
      <w:r w:rsidRPr="00E47C1D">
        <w:rPr>
          <w:rFonts w:ascii="Times New Roman" w:eastAsia="Times New Roman" w:hAnsi="Times New Roman" w:cs="Times New Roman"/>
          <w:sz w:val="24"/>
          <w:lang w:val="en-MY"/>
        </w:rPr>
        <w:t>I also researched potential artificial intelligence features that could be incorporated into the project if time permits. My supervisor suggested that adding AI-powered functionality could make the project more innovative and distinctive. As a result, I began exploring ideas such as intelligent insights, automated recommendations, and AI-assisted analysis that could complement the main predictive analytics system.</w:t>
      </w:r>
    </w:p>
    <w:p w14:paraId="330A475A" w14:textId="77777777" w:rsidR="00823277" w:rsidRDefault="00E47C1D" w:rsidP="008700B4">
      <w:pPr>
        <w:spacing w:line="360" w:lineRule="auto"/>
        <w:jc w:val="both"/>
        <w:rPr>
          <w:rFonts w:ascii="Arial" w:hAnsi="Arial" w:cs="Arial"/>
          <w:sz w:val="24"/>
          <w:szCs w:val="24"/>
          <w:lang w:val="en-MY"/>
        </w:rPr>
      </w:pPr>
      <w:r w:rsidRPr="00E47C1D">
        <w:rPr>
          <w:rFonts w:ascii="Times New Roman" w:eastAsia="Times New Roman" w:hAnsi="Times New Roman" w:cs="Times New Roman"/>
          <w:b/>
          <w:bCs/>
          <w:sz w:val="24"/>
          <w:szCs w:val="24"/>
          <w:lang w:val="en-MY"/>
        </w:rPr>
        <w:t>Challenges Encountered (if any):</w:t>
      </w:r>
      <w:r w:rsidR="00823277">
        <w:rPr>
          <w:rFonts w:ascii="Times New Roman" w:eastAsia="Times New Roman" w:hAnsi="Times New Roman" w:cs="Times New Roman"/>
          <w:sz w:val="24"/>
          <w:szCs w:val="24"/>
          <w:lang w:val="en-MY"/>
        </w:rPr>
        <w:t xml:space="preserve"> </w:t>
      </w:r>
    </w:p>
    <w:p w14:paraId="2C600883" w14:textId="77777777" w:rsidR="00E47C1D" w:rsidRPr="00E47C1D" w:rsidRDefault="00E47C1D" w:rsidP="008700B4">
      <w:pPr>
        <w:spacing w:line="360" w:lineRule="auto"/>
        <w:jc w:val="both"/>
        <w:rPr>
          <w:rFonts w:ascii="Arial" w:hAnsi="Arial" w:cs="Arial"/>
          <w:lang w:val="en-MY"/>
        </w:rPr>
      </w:pPr>
      <w:r w:rsidRPr="00E47C1D">
        <w:rPr>
          <w:rFonts w:ascii="Times New Roman" w:eastAsia="Times New Roman" w:hAnsi="Times New Roman" w:cs="Times New Roman"/>
          <w:sz w:val="24"/>
          <w:lang w:val="en-MY"/>
        </w:rPr>
        <w:t>One challenge was determining whether the project scope justified including machine learning as a major component of the title. It was important to ensure that the title accurately reflected the actual implementation and would not create unrealistic expectations regarding the project's complexity.</w:t>
      </w:r>
    </w:p>
    <w:p w14:paraId="7B3341A2" w14:textId="77777777" w:rsidR="00E47C1D" w:rsidRPr="00E47C1D" w:rsidRDefault="00E47C1D" w:rsidP="008700B4">
      <w:pPr>
        <w:spacing w:line="360" w:lineRule="auto"/>
        <w:jc w:val="both"/>
        <w:rPr>
          <w:rFonts w:ascii="Arial" w:hAnsi="Arial" w:cs="Arial"/>
          <w:lang w:val="en-MY"/>
        </w:rPr>
      </w:pPr>
      <w:r w:rsidRPr="00E47C1D">
        <w:rPr>
          <w:rFonts w:ascii="Times New Roman" w:eastAsia="Times New Roman" w:hAnsi="Times New Roman" w:cs="Times New Roman"/>
          <w:sz w:val="24"/>
          <w:lang w:val="en-MY"/>
        </w:rPr>
        <w:t xml:space="preserve">Another challenge was identifying suitable external datasets and evaluating how they could be integrated with </w:t>
      </w:r>
      <w:proofErr w:type="spellStart"/>
      <w:r w:rsidRPr="00E47C1D">
        <w:rPr>
          <w:rFonts w:ascii="Times New Roman" w:eastAsia="Times New Roman" w:hAnsi="Times New Roman" w:cs="Times New Roman"/>
          <w:sz w:val="24"/>
          <w:lang w:val="en-MY"/>
        </w:rPr>
        <w:t>Nomobug's</w:t>
      </w:r>
      <w:proofErr w:type="spellEnd"/>
      <w:r w:rsidRPr="00E47C1D">
        <w:rPr>
          <w:rFonts w:ascii="Times New Roman" w:eastAsia="Times New Roman" w:hAnsi="Times New Roman" w:cs="Times New Roman"/>
          <w:sz w:val="24"/>
          <w:lang w:val="en-MY"/>
        </w:rPr>
        <w:t xml:space="preserve"> operational data to improve prediction accuracy.</w:t>
      </w:r>
    </w:p>
    <w:p w14:paraId="7869DEF5" w14:textId="77777777" w:rsidR="00823277" w:rsidRDefault="00E47C1D" w:rsidP="008700B4">
      <w:pPr>
        <w:spacing w:line="360" w:lineRule="auto"/>
        <w:jc w:val="both"/>
        <w:rPr>
          <w:rFonts w:ascii="Arial" w:hAnsi="Arial" w:cs="Arial"/>
          <w:sz w:val="24"/>
          <w:szCs w:val="24"/>
          <w:lang w:val="en-MY"/>
        </w:rPr>
      </w:pPr>
      <w:r w:rsidRPr="00E47C1D">
        <w:rPr>
          <w:rFonts w:ascii="Times New Roman" w:eastAsia="Times New Roman" w:hAnsi="Times New Roman" w:cs="Times New Roman"/>
          <w:b/>
          <w:bCs/>
          <w:sz w:val="24"/>
          <w:szCs w:val="24"/>
          <w:lang w:val="en-MY"/>
        </w:rPr>
        <w:t>Solutions / Actions Taken (if any):</w:t>
      </w:r>
      <w:r w:rsidR="00823277">
        <w:rPr>
          <w:rFonts w:ascii="Times New Roman" w:eastAsia="Times New Roman" w:hAnsi="Times New Roman" w:cs="Times New Roman"/>
          <w:sz w:val="24"/>
          <w:szCs w:val="24"/>
          <w:lang w:val="en-MY"/>
        </w:rPr>
        <w:t xml:space="preserve"> </w:t>
      </w:r>
    </w:p>
    <w:p w14:paraId="109B47A1" w14:textId="77777777" w:rsidR="00E47C1D" w:rsidRPr="00E47C1D" w:rsidRDefault="00E47C1D" w:rsidP="008700B4">
      <w:pPr>
        <w:spacing w:line="360" w:lineRule="auto"/>
        <w:jc w:val="both"/>
        <w:rPr>
          <w:rFonts w:ascii="Arial" w:hAnsi="Arial" w:cs="Arial"/>
          <w:lang w:val="en-MY"/>
        </w:rPr>
      </w:pPr>
      <w:r w:rsidRPr="00E47C1D">
        <w:rPr>
          <w:rFonts w:ascii="Times New Roman" w:eastAsia="Times New Roman" w:hAnsi="Times New Roman" w:cs="Times New Roman"/>
          <w:sz w:val="24"/>
          <w:lang w:val="en-MY"/>
        </w:rPr>
        <w:t>To address these concerns, I sought clarification from my supervisor regarding the expected machine learning scope and the project's technical requirements. Based on the discussion, I gained a clearer understanding of how predictive modelling and analytical techniques would contribute to the overall system.</w:t>
      </w:r>
    </w:p>
    <w:p w14:paraId="3017B13F" w14:textId="77777777" w:rsidR="00E47C1D" w:rsidRPr="00E47C1D" w:rsidRDefault="00E47C1D" w:rsidP="008700B4">
      <w:pPr>
        <w:spacing w:line="360" w:lineRule="auto"/>
        <w:jc w:val="both"/>
        <w:rPr>
          <w:rFonts w:ascii="Arial" w:hAnsi="Arial" w:cs="Arial"/>
          <w:lang w:val="en-MY"/>
        </w:rPr>
      </w:pPr>
      <w:r w:rsidRPr="00E47C1D">
        <w:rPr>
          <w:rFonts w:ascii="Times New Roman" w:eastAsia="Times New Roman" w:hAnsi="Times New Roman" w:cs="Times New Roman"/>
          <w:sz w:val="24"/>
          <w:lang w:val="en-MY"/>
        </w:rPr>
        <w:t>I also continued researching relevant weather data sources and exploring AI-related features that could potentially be incorporated as value-added enhancements without affecting the project's primary objectives.</w:t>
      </w:r>
    </w:p>
    <w:p w14:paraId="17F79BD9" w14:textId="77777777" w:rsidR="00823277" w:rsidRDefault="00E47C1D" w:rsidP="008700B4">
      <w:pPr>
        <w:spacing w:line="360" w:lineRule="auto"/>
        <w:jc w:val="both"/>
        <w:rPr>
          <w:rFonts w:ascii="Arial" w:hAnsi="Arial" w:cs="Arial"/>
          <w:sz w:val="24"/>
          <w:szCs w:val="24"/>
          <w:lang w:val="en-MY"/>
        </w:rPr>
      </w:pPr>
      <w:r w:rsidRPr="00E47C1D">
        <w:rPr>
          <w:rFonts w:ascii="Times New Roman" w:eastAsia="Times New Roman" w:hAnsi="Times New Roman" w:cs="Times New Roman"/>
          <w:b/>
          <w:bCs/>
          <w:sz w:val="24"/>
          <w:szCs w:val="24"/>
          <w:lang w:val="en-MY"/>
        </w:rPr>
        <w:t>Progress Reflection:</w:t>
      </w:r>
    </w:p>
    <w:p w14:paraId="1122A522" w14:textId="77777777" w:rsidR="00E47C1D" w:rsidRPr="00E47C1D" w:rsidRDefault="00E47C1D" w:rsidP="008700B4">
      <w:pPr>
        <w:spacing w:line="360" w:lineRule="auto"/>
        <w:jc w:val="both"/>
        <w:rPr>
          <w:rFonts w:ascii="Arial" w:hAnsi="Arial" w:cs="Arial"/>
          <w:lang w:val="en-MY"/>
        </w:rPr>
      </w:pPr>
      <w:r w:rsidRPr="00E47C1D">
        <w:rPr>
          <w:rFonts w:ascii="Times New Roman" w:eastAsia="Times New Roman" w:hAnsi="Times New Roman" w:cs="Times New Roman"/>
          <w:sz w:val="24"/>
          <w:lang w:val="en-MY"/>
        </w:rPr>
        <w:t>This week provided greater clarity regarding the project's identity and technical direction. Finalising the project title was an important milestone, as it established a clearer representation of the project's goals and scope. The discussion with my supervisor increased my confidence that the machine learning components are substantial enough to form a key part of the project.</w:t>
      </w:r>
    </w:p>
    <w:p w14:paraId="7925BFE5" w14:textId="77777777" w:rsidR="00E47C1D" w:rsidRPr="00E47C1D" w:rsidRDefault="00E47C1D" w:rsidP="008700B4">
      <w:pPr>
        <w:spacing w:line="360" w:lineRule="auto"/>
        <w:jc w:val="both"/>
        <w:rPr>
          <w:rFonts w:ascii="Arial" w:hAnsi="Arial" w:cs="Arial"/>
          <w:lang w:val="en-MY"/>
        </w:rPr>
      </w:pPr>
      <w:r w:rsidRPr="00E47C1D">
        <w:rPr>
          <w:rFonts w:ascii="Times New Roman" w:eastAsia="Times New Roman" w:hAnsi="Times New Roman" w:cs="Times New Roman"/>
          <w:sz w:val="24"/>
          <w:lang w:val="en-MY"/>
        </w:rPr>
        <w:t>The preliminary research conducted this week also helped me better understand the external data requirements and potential opportunities to enhance the system through AI-powered features. Overall, the project direction is becoming more defined and aligned with both academic expectations and business needs.</w:t>
      </w:r>
    </w:p>
    <w:p w14:paraId="383FBD63" w14:textId="77777777" w:rsidR="00823277" w:rsidRDefault="00E47C1D" w:rsidP="008700B4">
      <w:pPr>
        <w:spacing w:line="360" w:lineRule="auto"/>
        <w:jc w:val="both"/>
        <w:rPr>
          <w:rFonts w:ascii="Arial" w:hAnsi="Arial" w:cs="Arial"/>
          <w:sz w:val="24"/>
          <w:szCs w:val="24"/>
          <w:lang w:val="en-MY"/>
        </w:rPr>
      </w:pPr>
      <w:r w:rsidRPr="00E47C1D">
        <w:rPr>
          <w:rFonts w:ascii="Times New Roman" w:eastAsia="Times New Roman" w:hAnsi="Times New Roman" w:cs="Times New Roman"/>
          <w:b/>
          <w:bCs/>
          <w:sz w:val="24"/>
          <w:szCs w:val="24"/>
          <w:lang w:val="en-MY"/>
        </w:rPr>
        <w:t>Plans for Next Week:</w:t>
      </w:r>
      <w:r w:rsidR="00823277">
        <w:rPr>
          <w:rFonts w:ascii="Times New Roman" w:eastAsia="Times New Roman" w:hAnsi="Times New Roman" w:cs="Times New Roman"/>
          <w:sz w:val="24"/>
          <w:szCs w:val="24"/>
          <w:lang w:val="en-MY"/>
        </w:rPr>
        <w:t xml:space="preserve"> </w:t>
      </w:r>
    </w:p>
    <w:p w14:paraId="005148EC" w14:textId="77777777" w:rsidR="00E47C1D" w:rsidRPr="00E47C1D" w:rsidRDefault="00E47C1D" w:rsidP="008700B4">
      <w:pPr>
        <w:spacing w:line="360" w:lineRule="auto"/>
        <w:jc w:val="both"/>
        <w:rPr>
          <w:rFonts w:ascii="Arial" w:hAnsi="Arial" w:cs="Arial"/>
          <w:lang w:val="en-MY"/>
        </w:rPr>
      </w:pPr>
      <w:r w:rsidRPr="00E47C1D">
        <w:rPr>
          <w:rFonts w:ascii="Times New Roman" w:eastAsia="Times New Roman" w:hAnsi="Times New Roman" w:cs="Times New Roman"/>
          <w:sz w:val="24"/>
          <w:lang w:val="en-MY"/>
        </w:rPr>
        <w:t xml:space="preserve">Next week, I plan to continue researching suitable weather data sources and machine learning techniques for pest recurrence prediction. I will also begin investigating the system architecture, data collection requirements, and dashboard design considerations. If feasible, </w:t>
      </w:r>
      <w:r w:rsidRPr="00E47C1D">
        <w:rPr>
          <w:rFonts w:ascii="Times New Roman" w:eastAsia="Times New Roman" w:hAnsi="Times New Roman" w:cs="Times New Roman"/>
          <w:sz w:val="24"/>
          <w:lang w:val="en-MY"/>
        </w:rPr>
        <w:lastRenderedPageBreak/>
        <w:t>I will further explore AI-related enhancements that can provide additional value to the final system.</w:t>
      </w:r>
    </w:p>
    <w:p w14:paraId="496743ED" w14:textId="77777777" w:rsidR="00823277" w:rsidRDefault="00E47C1D" w:rsidP="008700B4">
      <w:pPr>
        <w:spacing w:line="360" w:lineRule="auto"/>
        <w:jc w:val="both"/>
        <w:rPr>
          <w:rFonts w:ascii="Arial" w:hAnsi="Arial" w:cs="Arial"/>
          <w:sz w:val="24"/>
          <w:szCs w:val="24"/>
          <w:lang w:val="en-MY"/>
        </w:rPr>
      </w:pPr>
      <w:r w:rsidRPr="00E47C1D">
        <w:rPr>
          <w:rFonts w:ascii="Times New Roman" w:eastAsia="Times New Roman" w:hAnsi="Times New Roman" w:cs="Times New Roman"/>
          <w:b/>
          <w:bCs/>
          <w:sz w:val="24"/>
          <w:szCs w:val="24"/>
          <w:lang w:val="en-MY"/>
        </w:rPr>
        <w:t>Supervisor's Feedback (if any):</w:t>
      </w:r>
      <w:r w:rsidR="00823277">
        <w:rPr>
          <w:rFonts w:ascii="Times New Roman" w:eastAsia="Times New Roman" w:hAnsi="Times New Roman" w:cs="Times New Roman"/>
          <w:sz w:val="24"/>
          <w:szCs w:val="24"/>
          <w:lang w:val="en-MY"/>
        </w:rPr>
        <w:t xml:space="preserve"> </w:t>
      </w:r>
    </w:p>
    <w:p w14:paraId="19A5ABCD" w14:textId="77777777" w:rsidR="00E47C1D" w:rsidRPr="00E47C1D" w:rsidRDefault="00823277" w:rsidP="008700B4">
      <w:pPr>
        <w:spacing w:line="360" w:lineRule="auto"/>
        <w:jc w:val="both"/>
        <w:rPr>
          <w:rFonts w:ascii="Arial" w:hAnsi="Arial" w:cs="Arial"/>
          <w:lang w:val="en-MY"/>
        </w:rPr>
      </w:pPr>
      <w:r>
        <w:rPr>
          <w:rFonts w:ascii="Times New Roman" w:eastAsia="Times New Roman" w:hAnsi="Times New Roman" w:cs="Times New Roman"/>
          <w:sz w:val="24"/>
          <w:lang w:val="en-MY"/>
        </w:rPr>
        <w:t>Faris</w:t>
      </w:r>
      <w:r w:rsidR="00E47C1D" w:rsidRPr="00E47C1D">
        <w:rPr>
          <w:rFonts w:ascii="Times New Roman" w:eastAsia="Times New Roman" w:hAnsi="Times New Roman" w:cs="Times New Roman"/>
          <w:sz w:val="24"/>
          <w:lang w:val="en-MY"/>
        </w:rPr>
        <w:t xml:space="preserve"> advised that the machine learning component is sufficiently significant to be included in the project title. He also encouraged exploring AI-based enhancements as optional features, as they could improve the project's uniqueness and overall value if time and resources permit.</w:t>
      </w:r>
    </w:p>
    <w:p w14:paraId="03BC8B07" w14:textId="77777777" w:rsidR="001325EB" w:rsidRDefault="001325EB" w:rsidP="00474D65">
      <w:pPr>
        <w:spacing w:line="360" w:lineRule="auto"/>
        <w:rPr>
          <w:rFonts w:ascii="Arial" w:hAnsi="Arial" w:cs="Arial"/>
          <w:sz w:val="24"/>
          <w:szCs w:val="24"/>
        </w:rPr>
      </w:pPr>
    </w:p>
    <w:p w14:paraId="732E3DD1" w14:textId="77777777" w:rsidR="00475DA4" w:rsidRDefault="00475DA4">
      <w:pPr>
        <w:spacing w:line="360" w:lineRule="auto"/>
      </w:pPr>
    </w:p>
    <w:tbl>
      <w:tblPr>
        <w:tblStyle w:val="TableGrid"/>
        <w:tblW w:w="0" w:type="auto"/>
        <w:tblLook w:val="04A0" w:firstRow="1" w:lastRow="0" w:firstColumn="1" w:lastColumn="0" w:noHBand="0" w:noVBand="1"/>
      </w:tblPr>
      <w:tblGrid>
        <w:gridCol w:w="4315"/>
        <w:gridCol w:w="4315"/>
      </w:tblGrid>
      <w:tr w:rsidR="00475DA4" w14:paraId="2FB01B32" w14:textId="77777777">
        <w:tc>
          <w:tcPr>
            <w:tcW w:w="4320" w:type="dxa"/>
            <w:vAlign w:val="center"/>
          </w:tcPr>
          <w:p w14:paraId="5006768F" w14:textId="77777777" w:rsidR="00475DA4" w:rsidRDefault="00000000">
            <w:pPr>
              <w:spacing w:line="276" w:lineRule="auto" w:after="0"/>
            </w:pPr>
            <w:r>
              <w:rPr>
                <w:rFonts w:ascii="Times New Roman" w:eastAsia="Times New Roman" w:hAnsi="Times New Roman" w:cs="Times New Roman"/>
                <w:b/>
                <w:sz w:val="24"/>
              </w:rPr>
              <w:t>Week Number:</w:t>
            </w:r>
          </w:p>
        </w:tc>
        <w:tc>
          <w:tcPr>
            <w:tcW w:w="4320" w:type="dxa"/>
            <w:vAlign w:val="center"/>
          </w:tcPr>
          <w:p w14:paraId="22FF1AB3" w14:textId="77777777" w:rsidR="00475DA4" w:rsidRDefault="00000000">
            <w:pPr>
              <w:spacing w:line="276" w:lineRule="auto" w:after="0"/>
            </w:pPr>
            <w:r>
              <w:rPr>
                <w:rFonts w:ascii="Times New Roman" w:eastAsia="Times New Roman" w:hAnsi="Times New Roman" w:cs="Times New Roman"/>
                <w:sz w:val="24"/>
              </w:rPr>
              <w:t>5</w:t>
            </w:r>
          </w:p>
        </w:tc>
      </w:tr>
      <w:tr w:rsidR="00475DA4" w14:paraId="1419EC01" w14:textId="77777777">
        <w:tc>
          <w:tcPr>
            <w:tcW w:w="4320" w:type="dxa"/>
            <w:vAlign w:val="center"/>
          </w:tcPr>
          <w:p w14:paraId="121022A9" w14:textId="77777777" w:rsidR="00475DA4" w:rsidRDefault="00000000">
            <w:pPr>
              <w:spacing w:line="276" w:lineRule="auto" w:after="0"/>
            </w:pPr>
            <w:r>
              <w:rPr>
                <w:rFonts w:ascii="Times New Roman" w:eastAsia="Times New Roman" w:hAnsi="Times New Roman" w:cs="Times New Roman"/>
                <w:b/>
                <w:sz w:val="24"/>
              </w:rPr>
              <w:t>Date Range:</w:t>
            </w:r>
          </w:p>
        </w:tc>
        <w:tc>
          <w:tcPr>
            <w:tcW w:w="4320" w:type="dxa"/>
            <w:vAlign w:val="center"/>
          </w:tcPr>
          <w:p w14:paraId="100E6A8A" w14:textId="77777777" w:rsidR="00475DA4" w:rsidRDefault="00000000">
            <w:pPr>
              <w:spacing w:line="276" w:lineRule="auto" w:after="0"/>
            </w:pPr>
            <w:r>
              <w:rPr>
                <w:rFonts w:ascii="Times New Roman" w:eastAsia="Times New Roman" w:hAnsi="Times New Roman" w:cs="Times New Roman"/>
                <w:sz w:val="24"/>
              </w:rPr>
              <w:t>31/5/2026 - 6/6/2026</w:t>
            </w:r>
          </w:p>
        </w:tc>
      </w:tr>
    </w:tbl>
    <w:p w14:paraId="417F9ADC" w14:textId="77777777" w:rsidR="00475DA4" w:rsidRDefault="00000000">
      <w:pPr>
        <w:spacing w:line="360" w:lineRule="auto"/>
      </w:pPr>
      <w:r>
        <w:rPr>
          <w:rFonts w:ascii="Times New Roman" w:eastAsia="Times New Roman" w:hAnsi="Times New Roman" w:cs="Times New Roman"/>
          <w:b/>
          <w:sz w:val="24"/>
        </w:rPr>
        <w:t>Objectives for the Week:</w:t>
      </w:r>
    </w:p>
    <w:p w14:paraId="5764C21D" w14:textId="77777777" w:rsidR="00475DA4" w:rsidRDefault="00000000">
      <w:pPr>
        <w:spacing w:line="360" w:lineRule="auto"/>
        <w:jc w:val="both"/>
      </w:pPr>
      <w:r>
        <w:rPr>
          <w:rFonts w:ascii="Times New Roman" w:eastAsia="Times New Roman" w:hAnsi="Times New Roman" w:cs="Times New Roman"/>
          <w:sz w:val="24"/>
        </w:rPr>
        <w:t xml:space="preserve">To understand </w:t>
      </w:r>
      <w:proofErr w:type="spellStart"/>
      <w:r>
        <w:rPr>
          <w:rFonts w:ascii="Times New Roman" w:eastAsia="Times New Roman" w:hAnsi="Times New Roman" w:cs="Times New Roman"/>
          <w:sz w:val="24"/>
        </w:rPr>
        <w:t>Nomobug's</w:t>
      </w:r>
      <w:proofErr w:type="spellEnd"/>
      <w:r>
        <w:rPr>
          <w:rFonts w:ascii="Times New Roman" w:eastAsia="Times New Roman" w:hAnsi="Times New Roman" w:cs="Times New Roman"/>
          <w:sz w:val="24"/>
        </w:rPr>
        <w:t xml:space="preserve"> available operational datasets and identify which data sources are relevant for the capstone project.</w:t>
      </w:r>
    </w:p>
    <w:p w14:paraId="4F77A45B" w14:textId="77777777" w:rsidR="00475DA4" w:rsidRDefault="00000000">
      <w:pPr>
        <w:spacing w:line="360" w:lineRule="auto"/>
      </w:pPr>
      <w:r>
        <w:rPr>
          <w:rFonts w:ascii="Times New Roman" w:eastAsia="Times New Roman" w:hAnsi="Times New Roman" w:cs="Times New Roman"/>
          <w:b/>
          <w:sz w:val="24"/>
        </w:rPr>
        <w:t>Activities Completed:</w:t>
      </w:r>
    </w:p>
    <w:p w14:paraId="3BE91E63" w14:textId="77777777" w:rsidR="00475DA4" w:rsidRDefault="00000000">
      <w:pPr>
        <w:spacing w:line="360" w:lineRule="auto"/>
        <w:jc w:val="both"/>
      </w:pPr>
      <w:r>
        <w:rPr>
          <w:rFonts w:ascii="Times New Roman" w:eastAsia="Times New Roman" w:hAnsi="Times New Roman" w:cs="Times New Roman"/>
          <w:sz w:val="24"/>
        </w:rPr>
        <w:t xml:space="preserve">I reviewed the downloaded company Excel files, including the prospects list and session/payment records, and compared them with the initial data understanding document. I identified useful fields such as customer details, service dates, package information, pest problems, payment status, lead source, follow-up information, and service-related notes. I also started separating useful sheets from tabs that were not relevant to the project scope. This helped clarify which datasets could support service analytics, warranty analysis, payment tracking, marketing funnel analysis, and </w:t>
      </w:r>
      <w:proofErr w:type="gramStart"/>
      <w:r>
        <w:rPr>
          <w:rFonts w:ascii="Times New Roman" w:eastAsia="Times New Roman" w:hAnsi="Times New Roman" w:cs="Times New Roman"/>
          <w:sz w:val="24"/>
        </w:rPr>
        <w:t>upsell</w:t>
      </w:r>
      <w:proofErr w:type="gramEnd"/>
      <w:r>
        <w:rPr>
          <w:rFonts w:ascii="Times New Roman" w:eastAsia="Times New Roman" w:hAnsi="Times New Roman" w:cs="Times New Roman"/>
          <w:sz w:val="24"/>
        </w:rPr>
        <w:t xml:space="preserve"> insights.</w:t>
      </w:r>
    </w:p>
    <w:p w14:paraId="793F81F2" w14:textId="77777777" w:rsidR="00475DA4" w:rsidRDefault="00000000">
      <w:pPr>
        <w:spacing w:line="360" w:lineRule="auto"/>
      </w:pPr>
      <w:r>
        <w:rPr>
          <w:rFonts w:ascii="Times New Roman" w:eastAsia="Times New Roman" w:hAnsi="Times New Roman" w:cs="Times New Roman"/>
          <w:b/>
          <w:sz w:val="24"/>
        </w:rPr>
        <w:t>Challenges Encountered (if any):</w:t>
      </w:r>
    </w:p>
    <w:p w14:paraId="146913C8" w14:textId="77777777" w:rsidR="00475DA4" w:rsidRDefault="00000000">
      <w:pPr>
        <w:spacing w:line="360" w:lineRule="auto"/>
        <w:jc w:val="both"/>
      </w:pPr>
      <w:r>
        <w:rPr>
          <w:rFonts w:ascii="Times New Roman" w:eastAsia="Times New Roman" w:hAnsi="Times New Roman" w:cs="Times New Roman"/>
          <w:sz w:val="24"/>
        </w:rPr>
        <w:t>The main challenge was that the company data is messy and not structured like a clean database. Some sheets use different naming conventions, some fields are stored as free text, and not all records have consistent customer identifiers. It was also necessary to avoid including unnecessary tabs that would make the project too broad.</w:t>
      </w:r>
    </w:p>
    <w:p w14:paraId="1E28A4AB" w14:textId="77777777" w:rsidR="00475DA4" w:rsidRDefault="00000000">
      <w:pPr>
        <w:spacing w:line="360" w:lineRule="auto"/>
      </w:pPr>
      <w:r>
        <w:rPr>
          <w:rFonts w:ascii="Times New Roman" w:eastAsia="Times New Roman" w:hAnsi="Times New Roman" w:cs="Times New Roman"/>
          <w:b/>
          <w:sz w:val="24"/>
        </w:rPr>
        <w:t>Solutions / Actions Taken (if any):</w:t>
      </w:r>
    </w:p>
    <w:p w14:paraId="1841F2C4" w14:textId="77777777" w:rsidR="00475DA4" w:rsidRDefault="00000000">
      <w:pPr>
        <w:spacing w:line="360" w:lineRule="auto"/>
        <w:jc w:val="both"/>
      </w:pPr>
      <w:r>
        <w:rPr>
          <w:rFonts w:ascii="Times New Roman" w:eastAsia="Times New Roman" w:hAnsi="Times New Roman" w:cs="Times New Roman"/>
          <w:sz w:val="24"/>
        </w:rPr>
        <w:t>I decided to document the available fields and focus only on data sources that can support the analytics objectives. Instead of assuming the data is clean, I planned to include data cleaning rules, column mapping, and data quality checks as part of the project methodology.</w:t>
      </w:r>
    </w:p>
    <w:p w14:paraId="350AF6FC" w14:textId="77777777" w:rsidR="00475DA4" w:rsidRDefault="00000000">
      <w:pPr>
        <w:spacing w:line="360" w:lineRule="auto"/>
      </w:pPr>
      <w:r>
        <w:rPr>
          <w:rFonts w:ascii="Times New Roman" w:eastAsia="Times New Roman" w:hAnsi="Times New Roman" w:cs="Times New Roman"/>
          <w:b/>
          <w:sz w:val="24"/>
        </w:rPr>
        <w:t>Progress Reflection:</w:t>
      </w:r>
    </w:p>
    <w:p w14:paraId="00B1FAB7" w14:textId="77777777" w:rsidR="00475DA4" w:rsidRDefault="00000000">
      <w:pPr>
        <w:spacing w:line="360" w:lineRule="auto"/>
        <w:jc w:val="both"/>
      </w:pPr>
      <w:r>
        <w:rPr>
          <w:rFonts w:ascii="Times New Roman" w:eastAsia="Times New Roman" w:hAnsi="Times New Roman" w:cs="Times New Roman"/>
          <w:sz w:val="24"/>
        </w:rPr>
        <w:lastRenderedPageBreak/>
        <w:t xml:space="preserve">This week helped me understand that the project should not only be about dashboard </w:t>
      </w:r>
      <w:proofErr w:type="spellStart"/>
      <w:r>
        <w:rPr>
          <w:rFonts w:ascii="Times New Roman" w:eastAsia="Times New Roman" w:hAnsi="Times New Roman" w:cs="Times New Roman"/>
          <w:sz w:val="24"/>
        </w:rPr>
        <w:t>visualisation</w:t>
      </w:r>
      <w:proofErr w:type="spellEnd"/>
      <w:r>
        <w:rPr>
          <w:rFonts w:ascii="Times New Roman" w:eastAsia="Times New Roman" w:hAnsi="Times New Roman" w:cs="Times New Roman"/>
          <w:sz w:val="24"/>
        </w:rPr>
        <w:t xml:space="preserve">. The quality and structure of the data will strongly affect the reliability of the final insights. I also </w:t>
      </w:r>
      <w:proofErr w:type="spellStart"/>
      <w:r>
        <w:rPr>
          <w:rFonts w:ascii="Times New Roman" w:eastAsia="Times New Roman" w:hAnsi="Times New Roman" w:cs="Times New Roman"/>
          <w:sz w:val="24"/>
        </w:rPr>
        <w:t>realised</w:t>
      </w:r>
      <w:proofErr w:type="spellEnd"/>
      <w:r>
        <w:rPr>
          <w:rFonts w:ascii="Times New Roman" w:eastAsia="Times New Roman" w:hAnsi="Times New Roman" w:cs="Times New Roman"/>
          <w:sz w:val="24"/>
        </w:rPr>
        <w:t xml:space="preserve"> that data understanding is an important early step before deciding the final analytics and machine learning methods.</w:t>
      </w:r>
    </w:p>
    <w:p w14:paraId="46EBF7CD" w14:textId="77777777" w:rsidR="00475DA4" w:rsidRDefault="00000000">
      <w:pPr>
        <w:spacing w:line="360" w:lineRule="auto"/>
      </w:pPr>
      <w:r>
        <w:rPr>
          <w:rFonts w:ascii="Times New Roman" w:eastAsia="Times New Roman" w:hAnsi="Times New Roman" w:cs="Times New Roman"/>
          <w:b/>
          <w:sz w:val="24"/>
        </w:rPr>
        <w:t>Plans for Next Week:</w:t>
      </w:r>
    </w:p>
    <w:p w14:paraId="658E4B96" w14:textId="77777777" w:rsidR="00475DA4" w:rsidRDefault="00000000">
      <w:pPr>
        <w:spacing w:line="360" w:lineRule="auto"/>
        <w:jc w:val="both"/>
      </w:pPr>
      <w:r>
        <w:rPr>
          <w:rFonts w:ascii="Times New Roman" w:eastAsia="Times New Roman" w:hAnsi="Times New Roman" w:cs="Times New Roman"/>
          <w:sz w:val="24"/>
        </w:rPr>
        <w:t xml:space="preserve">Next week, I plan to investigate Google Calendar data because scheduling information is important for </w:t>
      </w:r>
      <w:proofErr w:type="spellStart"/>
      <w:r>
        <w:rPr>
          <w:rFonts w:ascii="Times New Roman" w:eastAsia="Times New Roman" w:hAnsi="Times New Roman" w:cs="Times New Roman"/>
          <w:sz w:val="24"/>
        </w:rPr>
        <w:t>analysing</w:t>
      </w:r>
      <w:proofErr w:type="spellEnd"/>
      <w:r>
        <w:rPr>
          <w:rFonts w:ascii="Times New Roman" w:eastAsia="Times New Roman" w:hAnsi="Times New Roman" w:cs="Times New Roman"/>
          <w:sz w:val="24"/>
        </w:rPr>
        <w:t xml:space="preserve"> service capacity, warranty sessions, extra sessions, and technician/team workload.</w:t>
      </w:r>
    </w:p>
    <w:p w14:paraId="1EF6B62D" w14:textId="77777777" w:rsidR="00475DA4" w:rsidRDefault="00000000">
      <w:pPr>
        <w:spacing w:line="360" w:lineRule="auto"/>
      </w:pPr>
      <w:r>
        <w:rPr>
          <w:rFonts w:ascii="Times New Roman" w:eastAsia="Times New Roman" w:hAnsi="Times New Roman" w:cs="Times New Roman"/>
          <w:b/>
          <w:sz w:val="24"/>
        </w:rPr>
        <w:t>Supervisor's Feedback (if any):</w:t>
      </w:r>
    </w:p>
    <w:p w14:paraId="79B79969" w14:textId="77777777" w:rsidR="00475DA4" w:rsidRDefault="00000000">
      <w:pPr>
        <w:spacing w:line="360" w:lineRule="auto"/>
        <w:jc w:val="both"/>
      </w:pPr>
      <w:r>
        <w:rPr>
          <w:rFonts w:ascii="Times New Roman" w:eastAsia="Times New Roman" w:hAnsi="Times New Roman" w:cs="Times New Roman"/>
          <w:sz w:val="24"/>
        </w:rPr>
        <w:t>None</w:t>
      </w:r>
    </w:p>
    <w:p w14:paraId="138552C6" w14:textId="77777777" w:rsidR="00475DA4" w:rsidRDefault="00475DA4">
      <w:pPr>
        <w:spacing w:line="360" w:lineRule="auto"/>
      </w:pPr>
    </w:p>
    <w:tbl>
      <w:tblPr>
        <w:tblStyle w:val="TableGrid"/>
        <w:tblW w:w="0" w:type="auto"/>
        <w:tblLook w:val="04A0" w:firstRow="1" w:lastRow="0" w:firstColumn="1" w:lastColumn="0" w:noHBand="0" w:noVBand="1"/>
      </w:tblPr>
      <w:tblGrid>
        <w:gridCol w:w="4315"/>
        <w:gridCol w:w="4315"/>
      </w:tblGrid>
      <w:tr w:rsidR="00475DA4" w14:paraId="32E72220" w14:textId="77777777">
        <w:tc>
          <w:tcPr>
            <w:tcW w:w="4320" w:type="dxa"/>
            <w:vAlign w:val="center"/>
          </w:tcPr>
          <w:p w14:paraId="7CC532B1" w14:textId="77777777" w:rsidR="00475DA4" w:rsidRDefault="00000000">
            <w:pPr>
              <w:spacing w:line="276" w:lineRule="auto" w:after="0"/>
            </w:pPr>
            <w:r>
              <w:rPr>
                <w:rFonts w:ascii="Times New Roman" w:eastAsia="Times New Roman" w:hAnsi="Times New Roman" w:cs="Times New Roman"/>
                <w:b/>
                <w:sz w:val="24"/>
              </w:rPr>
              <w:t>Week Number:</w:t>
            </w:r>
          </w:p>
        </w:tc>
        <w:tc>
          <w:tcPr>
            <w:tcW w:w="4320" w:type="dxa"/>
            <w:vAlign w:val="center"/>
          </w:tcPr>
          <w:p w14:paraId="3436BC6B" w14:textId="77777777" w:rsidR="00475DA4" w:rsidRDefault="00000000">
            <w:pPr>
              <w:spacing w:line="276" w:lineRule="auto" w:after="0"/>
            </w:pPr>
            <w:r>
              <w:rPr>
                <w:rFonts w:ascii="Times New Roman" w:eastAsia="Times New Roman" w:hAnsi="Times New Roman" w:cs="Times New Roman"/>
                <w:sz w:val="24"/>
              </w:rPr>
              <w:t>6</w:t>
            </w:r>
          </w:p>
        </w:tc>
      </w:tr>
      <w:tr w:rsidR="00475DA4" w14:paraId="4F1CB317" w14:textId="77777777">
        <w:tc>
          <w:tcPr>
            <w:tcW w:w="4320" w:type="dxa"/>
            <w:vAlign w:val="center"/>
          </w:tcPr>
          <w:p w14:paraId="6814E383" w14:textId="77777777" w:rsidR="00475DA4" w:rsidRDefault="00000000">
            <w:pPr>
              <w:spacing w:line="276" w:lineRule="auto" w:after="0"/>
            </w:pPr>
            <w:r>
              <w:rPr>
                <w:rFonts w:ascii="Times New Roman" w:eastAsia="Times New Roman" w:hAnsi="Times New Roman" w:cs="Times New Roman"/>
                <w:b/>
                <w:sz w:val="24"/>
              </w:rPr>
              <w:t>Date Range:</w:t>
            </w:r>
          </w:p>
        </w:tc>
        <w:tc>
          <w:tcPr>
            <w:tcW w:w="4320" w:type="dxa"/>
            <w:vAlign w:val="center"/>
          </w:tcPr>
          <w:p w14:paraId="04691A25" w14:textId="77777777" w:rsidR="00475DA4" w:rsidRDefault="00000000">
            <w:pPr>
              <w:spacing w:line="276" w:lineRule="auto" w:after="0"/>
            </w:pPr>
            <w:r>
              <w:rPr>
                <w:rFonts w:ascii="Times New Roman" w:eastAsia="Times New Roman" w:hAnsi="Times New Roman" w:cs="Times New Roman"/>
                <w:sz w:val="24"/>
              </w:rPr>
              <w:t>7/6/2026 - 13/6/2026</w:t>
            </w:r>
          </w:p>
        </w:tc>
      </w:tr>
    </w:tbl>
    <w:p w14:paraId="1B0F554C" w14:textId="77777777" w:rsidR="00475DA4" w:rsidRDefault="00000000">
      <w:pPr>
        <w:spacing w:line="360" w:lineRule="auto"/>
      </w:pPr>
      <w:r>
        <w:rPr>
          <w:rFonts w:ascii="Times New Roman" w:eastAsia="Times New Roman" w:hAnsi="Times New Roman" w:cs="Times New Roman"/>
          <w:b/>
          <w:sz w:val="24"/>
        </w:rPr>
        <w:t>Objectives for the Week:</w:t>
      </w:r>
    </w:p>
    <w:p w14:paraId="3647F337" w14:textId="77777777" w:rsidR="00475DA4" w:rsidRDefault="00000000">
      <w:pPr>
        <w:spacing w:line="360" w:lineRule="auto"/>
        <w:jc w:val="both"/>
      </w:pPr>
      <w:r>
        <w:rPr>
          <w:rFonts w:ascii="Times New Roman" w:eastAsia="Times New Roman" w:hAnsi="Times New Roman" w:cs="Times New Roman"/>
          <w:sz w:val="24"/>
        </w:rPr>
        <w:t>To explore Google Calendar data extraction and understand how calendar events can be converted into useful structured fields for analysis.</w:t>
      </w:r>
    </w:p>
    <w:p w14:paraId="014A5E13" w14:textId="77777777" w:rsidR="00475DA4" w:rsidRDefault="00000000">
      <w:pPr>
        <w:spacing w:line="360" w:lineRule="auto"/>
      </w:pPr>
      <w:r>
        <w:rPr>
          <w:rFonts w:ascii="Times New Roman" w:eastAsia="Times New Roman" w:hAnsi="Times New Roman" w:cs="Times New Roman"/>
          <w:b/>
          <w:sz w:val="24"/>
        </w:rPr>
        <w:t>Activities Completed:</w:t>
      </w:r>
    </w:p>
    <w:p w14:paraId="1D07B142" w14:textId="77777777" w:rsidR="00475DA4" w:rsidRDefault="00000000">
      <w:pPr>
        <w:spacing w:line="360" w:lineRule="auto"/>
        <w:jc w:val="both"/>
      </w:pPr>
      <w:r>
        <w:rPr>
          <w:rFonts w:ascii="Times New Roman" w:eastAsia="Times New Roman" w:hAnsi="Times New Roman" w:cs="Times New Roman"/>
          <w:sz w:val="24"/>
        </w:rPr>
        <w:t xml:space="preserve">I worked on the Google Calendar extraction script and focused on selected </w:t>
      </w:r>
      <w:proofErr w:type="spellStart"/>
      <w:r>
        <w:rPr>
          <w:rFonts w:ascii="Times New Roman" w:eastAsia="Times New Roman" w:hAnsi="Times New Roman" w:cs="Times New Roman"/>
          <w:sz w:val="24"/>
        </w:rPr>
        <w:t>Nomobug</w:t>
      </w:r>
      <w:proofErr w:type="spellEnd"/>
      <w:r>
        <w:rPr>
          <w:rFonts w:ascii="Times New Roman" w:eastAsia="Times New Roman" w:hAnsi="Times New Roman" w:cs="Times New Roman"/>
          <w:sz w:val="24"/>
        </w:rPr>
        <w:t xml:space="preserve"> calendars such as TEAM ACE, TEAM BEAST, SALES TEAM, TEAM DASH, TEAM CHARLIE, and REPLACEMENT TECHNICIAN. I studied the event title and description format for residential and commercial bookings. I identified patterns such as GPC session numbering, consultation events, warranty-related events, complimentary services, customer names, premise names, addresses, packages, pest problems, invoice information, email, phone number, and estimated premise size.</w:t>
      </w:r>
    </w:p>
    <w:p w14:paraId="4B27E6DA" w14:textId="77777777" w:rsidR="00475DA4" w:rsidRDefault="00000000">
      <w:pPr>
        <w:spacing w:line="360" w:lineRule="auto"/>
      </w:pPr>
      <w:r>
        <w:rPr>
          <w:rFonts w:ascii="Times New Roman" w:eastAsia="Times New Roman" w:hAnsi="Times New Roman" w:cs="Times New Roman"/>
          <w:b/>
          <w:sz w:val="24"/>
        </w:rPr>
        <w:t>Challenges Encountered (if any):</w:t>
      </w:r>
    </w:p>
    <w:p w14:paraId="54D00F2D" w14:textId="77777777" w:rsidR="00475DA4" w:rsidRDefault="00000000">
      <w:pPr>
        <w:spacing w:line="360" w:lineRule="auto"/>
        <w:jc w:val="both"/>
      </w:pPr>
      <w:r>
        <w:rPr>
          <w:rFonts w:ascii="Times New Roman" w:eastAsia="Times New Roman" w:hAnsi="Times New Roman" w:cs="Times New Roman"/>
          <w:sz w:val="24"/>
        </w:rPr>
        <w:t xml:space="preserve">The calendar descriptions were not always formatted consistently. Some records started with Nama, others used Nama </w:t>
      </w:r>
      <w:proofErr w:type="spellStart"/>
      <w:r>
        <w:rPr>
          <w:rFonts w:ascii="Times New Roman" w:eastAsia="Times New Roman" w:hAnsi="Times New Roman" w:cs="Times New Roman"/>
          <w:sz w:val="24"/>
        </w:rPr>
        <w:t>Premis</w:t>
      </w:r>
      <w:proofErr w:type="spellEnd"/>
      <w:r>
        <w:rPr>
          <w:rFonts w:ascii="Times New Roman" w:eastAsia="Times New Roman" w:hAnsi="Times New Roman" w:cs="Times New Roman"/>
          <w:sz w:val="24"/>
        </w:rPr>
        <w:t xml:space="preserve">, and some commercial records included additional fields such as </w:t>
      </w:r>
      <w:proofErr w:type="spellStart"/>
      <w:r>
        <w:rPr>
          <w:rFonts w:ascii="Times New Roman" w:eastAsia="Times New Roman" w:hAnsi="Times New Roman" w:cs="Times New Roman"/>
          <w:sz w:val="24"/>
        </w:rPr>
        <w:t>Anggaran</w:t>
      </w:r>
      <w:proofErr w:type="spellEnd"/>
      <w:r>
        <w:rPr>
          <w:rFonts w:ascii="Times New Roman" w:eastAsia="Times New Roman" w:hAnsi="Times New Roman" w:cs="Times New Roman"/>
          <w:sz w:val="24"/>
        </w:rPr>
        <w:t xml:space="preserve"> Saiz. The initial extraction did not capture all descriptions accurately, especially when the </w:t>
      </w:r>
      <w:proofErr w:type="gramStart"/>
      <w:r>
        <w:rPr>
          <w:rFonts w:ascii="Times New Roman" w:eastAsia="Times New Roman" w:hAnsi="Times New Roman" w:cs="Times New Roman"/>
          <w:sz w:val="24"/>
        </w:rPr>
        <w:t>customer</w:t>
      </w:r>
      <w:proofErr w:type="gramEnd"/>
      <w:r>
        <w:rPr>
          <w:rFonts w:ascii="Times New Roman" w:eastAsia="Times New Roman" w:hAnsi="Times New Roman" w:cs="Times New Roman"/>
          <w:sz w:val="24"/>
        </w:rPr>
        <w:t xml:space="preserve"> name, address, and phone number appeared in slightly different positions.</w:t>
      </w:r>
    </w:p>
    <w:p w14:paraId="4CE30890" w14:textId="77777777" w:rsidR="00475DA4" w:rsidRDefault="00000000">
      <w:pPr>
        <w:spacing w:line="360" w:lineRule="auto"/>
      </w:pPr>
      <w:r>
        <w:rPr>
          <w:rFonts w:ascii="Times New Roman" w:eastAsia="Times New Roman" w:hAnsi="Times New Roman" w:cs="Times New Roman"/>
          <w:b/>
          <w:sz w:val="24"/>
        </w:rPr>
        <w:t>Solutions / Actions Taken (if any):</w:t>
      </w:r>
    </w:p>
    <w:p w14:paraId="3CCC66A3" w14:textId="77777777" w:rsidR="00475DA4" w:rsidRDefault="00000000">
      <w:pPr>
        <w:spacing w:line="360" w:lineRule="auto"/>
        <w:jc w:val="both"/>
      </w:pPr>
      <w:r>
        <w:rPr>
          <w:rFonts w:ascii="Times New Roman" w:eastAsia="Times New Roman" w:hAnsi="Times New Roman" w:cs="Times New Roman"/>
          <w:sz w:val="24"/>
        </w:rPr>
        <w:t xml:space="preserve">I refined the parsing logic conceptually by identifying text markers such as Nama, Nama </w:t>
      </w:r>
      <w:proofErr w:type="spellStart"/>
      <w:r>
        <w:rPr>
          <w:rFonts w:ascii="Times New Roman" w:eastAsia="Times New Roman" w:hAnsi="Times New Roman" w:cs="Times New Roman"/>
          <w:sz w:val="24"/>
        </w:rPr>
        <w:t>Premis</w:t>
      </w:r>
      <w:proofErr w:type="spellEnd"/>
      <w:r>
        <w:rPr>
          <w:rFonts w:ascii="Times New Roman" w:eastAsia="Times New Roman" w:hAnsi="Times New Roman" w:cs="Times New Roman"/>
          <w:sz w:val="24"/>
        </w:rPr>
        <w:t xml:space="preserve">, Alamat, Package, Problem, Invoice, Emel, Phone No, and </w:t>
      </w:r>
      <w:proofErr w:type="spellStart"/>
      <w:r>
        <w:rPr>
          <w:rFonts w:ascii="Times New Roman" w:eastAsia="Times New Roman" w:hAnsi="Times New Roman" w:cs="Times New Roman"/>
          <w:sz w:val="24"/>
        </w:rPr>
        <w:t>Anggaran</w:t>
      </w:r>
      <w:proofErr w:type="spellEnd"/>
      <w:r>
        <w:rPr>
          <w:rFonts w:ascii="Times New Roman" w:eastAsia="Times New Roman" w:hAnsi="Times New Roman" w:cs="Times New Roman"/>
          <w:sz w:val="24"/>
        </w:rPr>
        <w:t xml:space="preserve"> Saiz. I also </w:t>
      </w:r>
      <w:r>
        <w:rPr>
          <w:rFonts w:ascii="Times New Roman" w:eastAsia="Times New Roman" w:hAnsi="Times New Roman" w:cs="Times New Roman"/>
          <w:sz w:val="24"/>
        </w:rPr>
        <w:lastRenderedPageBreak/>
        <w:t>decided that calendar matching should include a confidence score because not every event can be linked perfectly to a service or customer record.</w:t>
      </w:r>
    </w:p>
    <w:p w14:paraId="088A4B64" w14:textId="77777777" w:rsidR="00475DA4" w:rsidRDefault="00000000">
      <w:pPr>
        <w:spacing w:line="360" w:lineRule="auto"/>
      </w:pPr>
      <w:r>
        <w:rPr>
          <w:rFonts w:ascii="Times New Roman" w:eastAsia="Times New Roman" w:hAnsi="Times New Roman" w:cs="Times New Roman"/>
          <w:b/>
          <w:sz w:val="24"/>
        </w:rPr>
        <w:t>Progress Reflection:</w:t>
      </w:r>
    </w:p>
    <w:p w14:paraId="3C7AFC71" w14:textId="77777777" w:rsidR="00475DA4" w:rsidRDefault="00000000">
      <w:pPr>
        <w:spacing w:line="360" w:lineRule="auto"/>
        <w:jc w:val="both"/>
      </w:pPr>
      <w:r>
        <w:rPr>
          <w:rFonts w:ascii="Times New Roman" w:eastAsia="Times New Roman" w:hAnsi="Times New Roman" w:cs="Times New Roman"/>
          <w:sz w:val="24"/>
        </w:rPr>
        <w:t>This week showed that calendar data is valuable but semi-structured. It can support scheduling capacity analysis and service-stage classification, but it needs careful parsing and manual review indicators. This also strengthened the need for data quality reporting in the project.</w:t>
      </w:r>
    </w:p>
    <w:p w14:paraId="55334EF8" w14:textId="77777777" w:rsidR="00475DA4" w:rsidRDefault="00000000">
      <w:pPr>
        <w:spacing w:line="360" w:lineRule="auto"/>
      </w:pPr>
      <w:r>
        <w:rPr>
          <w:rFonts w:ascii="Times New Roman" w:eastAsia="Times New Roman" w:hAnsi="Times New Roman" w:cs="Times New Roman"/>
          <w:b/>
          <w:sz w:val="24"/>
        </w:rPr>
        <w:t>Plans for Next Week:</w:t>
      </w:r>
    </w:p>
    <w:p w14:paraId="2C696AB8" w14:textId="77777777" w:rsidR="00475DA4" w:rsidRDefault="00000000">
      <w:pPr>
        <w:spacing w:line="360" w:lineRule="auto"/>
        <w:jc w:val="both"/>
      </w:pPr>
      <w:r>
        <w:rPr>
          <w:rFonts w:ascii="Times New Roman" w:eastAsia="Times New Roman" w:hAnsi="Times New Roman" w:cs="Times New Roman"/>
          <w:sz w:val="24"/>
        </w:rPr>
        <w:t>Next week, I plan to investigate weather data sources and decide which sources are suitable for historical weather matching and future weather risk indicators.</w:t>
      </w:r>
    </w:p>
    <w:p w14:paraId="632FDA86" w14:textId="77777777" w:rsidR="00475DA4" w:rsidRDefault="00000000">
      <w:pPr>
        <w:spacing w:line="360" w:lineRule="auto"/>
      </w:pPr>
      <w:r>
        <w:rPr>
          <w:rFonts w:ascii="Times New Roman" w:eastAsia="Times New Roman" w:hAnsi="Times New Roman" w:cs="Times New Roman"/>
          <w:b/>
          <w:sz w:val="24"/>
        </w:rPr>
        <w:t>Supervisor's Feedback (if any):</w:t>
      </w:r>
    </w:p>
    <w:p w14:paraId="3DDF4409" w14:textId="77777777" w:rsidR="00475DA4" w:rsidRDefault="00000000">
      <w:pPr>
        <w:spacing w:line="360" w:lineRule="auto"/>
        <w:jc w:val="both"/>
      </w:pPr>
      <w:r>
        <w:rPr>
          <w:rFonts w:ascii="Times New Roman" w:eastAsia="Times New Roman" w:hAnsi="Times New Roman" w:cs="Times New Roman"/>
          <w:sz w:val="24"/>
        </w:rPr>
        <w:t>None</w:t>
      </w:r>
    </w:p>
    <w:p w14:paraId="3941E2B0" w14:textId="77777777" w:rsidR="00475DA4" w:rsidRDefault="00475DA4">
      <w:pPr>
        <w:spacing w:line="360" w:lineRule="auto"/>
      </w:pPr>
    </w:p>
    <w:tbl>
      <w:tblPr>
        <w:tblStyle w:val="TableGrid"/>
        <w:tblW w:w="0" w:type="auto"/>
        <w:tblLook w:val="04A0" w:firstRow="1" w:lastRow="0" w:firstColumn="1" w:lastColumn="0" w:noHBand="0" w:noVBand="1"/>
      </w:tblPr>
      <w:tblGrid>
        <w:gridCol w:w="4315"/>
        <w:gridCol w:w="4315"/>
      </w:tblGrid>
      <w:tr w:rsidR="00475DA4" w14:paraId="7A82232E" w14:textId="77777777">
        <w:tc>
          <w:tcPr>
            <w:tcW w:w="4320" w:type="dxa"/>
            <w:vAlign w:val="center"/>
          </w:tcPr>
          <w:p w14:paraId="2FA2567A" w14:textId="77777777" w:rsidR="00475DA4" w:rsidRDefault="00000000">
            <w:pPr>
              <w:spacing w:line="276" w:lineRule="auto" w:after="0"/>
            </w:pPr>
            <w:r>
              <w:rPr>
                <w:rFonts w:ascii="Times New Roman" w:eastAsia="Times New Roman" w:hAnsi="Times New Roman" w:cs="Times New Roman"/>
                <w:b/>
                <w:sz w:val="24"/>
              </w:rPr>
              <w:t>Week Number:</w:t>
            </w:r>
          </w:p>
        </w:tc>
        <w:tc>
          <w:tcPr>
            <w:tcW w:w="4320" w:type="dxa"/>
            <w:vAlign w:val="center"/>
          </w:tcPr>
          <w:p w14:paraId="01DC4650" w14:textId="77777777" w:rsidR="00475DA4" w:rsidRDefault="00000000">
            <w:pPr>
              <w:spacing w:line="276" w:lineRule="auto" w:after="0"/>
            </w:pPr>
            <w:r>
              <w:rPr>
                <w:rFonts w:ascii="Times New Roman" w:eastAsia="Times New Roman" w:hAnsi="Times New Roman" w:cs="Times New Roman"/>
                <w:sz w:val="24"/>
              </w:rPr>
              <w:t>7</w:t>
            </w:r>
          </w:p>
        </w:tc>
      </w:tr>
      <w:tr w:rsidR="00475DA4" w14:paraId="5642691C" w14:textId="77777777">
        <w:tc>
          <w:tcPr>
            <w:tcW w:w="4320" w:type="dxa"/>
            <w:vAlign w:val="center"/>
          </w:tcPr>
          <w:p w14:paraId="6D8C9DC9" w14:textId="77777777" w:rsidR="00475DA4" w:rsidRDefault="00000000">
            <w:pPr>
              <w:spacing w:line="276" w:lineRule="auto" w:after="0"/>
            </w:pPr>
            <w:r>
              <w:rPr>
                <w:rFonts w:ascii="Times New Roman" w:eastAsia="Times New Roman" w:hAnsi="Times New Roman" w:cs="Times New Roman"/>
                <w:b/>
                <w:sz w:val="24"/>
              </w:rPr>
              <w:t>Date Range:</w:t>
            </w:r>
          </w:p>
        </w:tc>
        <w:tc>
          <w:tcPr>
            <w:tcW w:w="4320" w:type="dxa"/>
            <w:vAlign w:val="center"/>
          </w:tcPr>
          <w:p w14:paraId="468E2586" w14:textId="77777777" w:rsidR="00475DA4" w:rsidRDefault="00000000">
            <w:pPr>
              <w:spacing w:line="276" w:lineRule="auto" w:after="0"/>
            </w:pPr>
            <w:r>
              <w:rPr>
                <w:rFonts w:ascii="Times New Roman" w:eastAsia="Times New Roman" w:hAnsi="Times New Roman" w:cs="Times New Roman"/>
                <w:sz w:val="24"/>
              </w:rPr>
              <w:t>14/6/2026 - 20/6/2026</w:t>
            </w:r>
          </w:p>
        </w:tc>
      </w:tr>
    </w:tbl>
    <w:p w14:paraId="4CC7326F" w14:textId="77777777" w:rsidR="00475DA4" w:rsidRDefault="00000000">
      <w:pPr>
        <w:spacing w:line="360" w:lineRule="auto"/>
      </w:pPr>
      <w:r>
        <w:rPr>
          <w:rFonts w:ascii="Times New Roman" w:eastAsia="Times New Roman" w:hAnsi="Times New Roman" w:cs="Times New Roman"/>
          <w:b/>
          <w:sz w:val="24"/>
        </w:rPr>
        <w:t>Objectives for the Week:</w:t>
      </w:r>
    </w:p>
    <w:p w14:paraId="10E6AF4F" w14:textId="77777777" w:rsidR="00475DA4" w:rsidRDefault="00000000">
      <w:pPr>
        <w:spacing w:line="360" w:lineRule="auto"/>
        <w:jc w:val="both"/>
      </w:pPr>
      <w:r>
        <w:rPr>
          <w:rFonts w:ascii="Times New Roman" w:eastAsia="Times New Roman" w:hAnsi="Times New Roman" w:cs="Times New Roman"/>
          <w:sz w:val="24"/>
        </w:rPr>
        <w:t>To identify suitable weather and flood data sources that can support weather-associated pest risk analysis.</w:t>
      </w:r>
    </w:p>
    <w:p w14:paraId="7CE01B26" w14:textId="77777777" w:rsidR="00475DA4" w:rsidRDefault="00000000">
      <w:pPr>
        <w:spacing w:line="360" w:lineRule="auto"/>
      </w:pPr>
      <w:r>
        <w:rPr>
          <w:rFonts w:ascii="Times New Roman" w:eastAsia="Times New Roman" w:hAnsi="Times New Roman" w:cs="Times New Roman"/>
          <w:b/>
          <w:sz w:val="24"/>
        </w:rPr>
        <w:t>Activities Completed:</w:t>
      </w:r>
    </w:p>
    <w:p w14:paraId="3C7E7C83" w14:textId="77777777" w:rsidR="00475DA4" w:rsidRDefault="00000000">
      <w:pPr>
        <w:spacing w:line="360" w:lineRule="auto"/>
        <w:jc w:val="both"/>
      </w:pPr>
      <w:r>
        <w:rPr>
          <w:rFonts w:ascii="Times New Roman" w:eastAsia="Times New Roman" w:hAnsi="Times New Roman" w:cs="Times New Roman"/>
          <w:sz w:val="24"/>
        </w:rPr>
        <w:t>I researched several weather and flood data sources, including Open-</w:t>
      </w:r>
      <w:proofErr w:type="spellStart"/>
      <w:r>
        <w:rPr>
          <w:rFonts w:ascii="Times New Roman" w:eastAsia="Times New Roman" w:hAnsi="Times New Roman" w:cs="Times New Roman"/>
          <w:sz w:val="24"/>
        </w:rPr>
        <w:t>Meteo</w:t>
      </w:r>
      <w:proofErr w:type="spellEnd"/>
      <w:r>
        <w:rPr>
          <w:rFonts w:ascii="Times New Roman" w:eastAsia="Times New Roman" w:hAnsi="Times New Roman" w:cs="Times New Roman"/>
          <w:sz w:val="24"/>
        </w:rPr>
        <w:t xml:space="preserve">, Malaysia </w:t>
      </w:r>
      <w:proofErr w:type="spellStart"/>
      <w:r>
        <w:rPr>
          <w:rFonts w:ascii="Times New Roman" w:eastAsia="Times New Roman" w:hAnsi="Times New Roman" w:cs="Times New Roman"/>
          <w:sz w:val="24"/>
        </w:rPr>
        <w:t>OpenAPI</w:t>
      </w:r>
      <w:proofErr w:type="spellEnd"/>
      <w:r>
        <w:rPr>
          <w:rFonts w:ascii="Times New Roman" w:eastAsia="Times New Roman" w:hAnsi="Times New Roman" w:cs="Times New Roman"/>
          <w:sz w:val="24"/>
        </w:rPr>
        <w:t xml:space="preserve"> weather data, MET Malaysia, and Public </w:t>
      </w:r>
      <w:proofErr w:type="spellStart"/>
      <w:r>
        <w:rPr>
          <w:rFonts w:ascii="Times New Roman" w:eastAsia="Times New Roman" w:hAnsi="Times New Roman" w:cs="Times New Roman"/>
          <w:sz w:val="24"/>
        </w:rPr>
        <w:t>InfoBanjir</w:t>
      </w:r>
      <w:proofErr w:type="spellEnd"/>
      <w:r>
        <w:rPr>
          <w:rFonts w:ascii="Times New Roman" w:eastAsia="Times New Roman" w:hAnsi="Times New Roman" w:cs="Times New Roman"/>
          <w:sz w:val="24"/>
        </w:rPr>
        <w:t>. I compared their suitability for historical service-date matching, forecast support, and flood or rainfall indicators. Based on the research, Open-</w:t>
      </w:r>
      <w:proofErr w:type="spellStart"/>
      <w:r>
        <w:rPr>
          <w:rFonts w:ascii="Times New Roman" w:eastAsia="Times New Roman" w:hAnsi="Times New Roman" w:cs="Times New Roman"/>
          <w:sz w:val="24"/>
        </w:rPr>
        <w:t>Meteo</w:t>
      </w:r>
      <w:proofErr w:type="spellEnd"/>
      <w:r>
        <w:rPr>
          <w:rFonts w:ascii="Times New Roman" w:eastAsia="Times New Roman" w:hAnsi="Times New Roman" w:cs="Times New Roman"/>
          <w:sz w:val="24"/>
        </w:rPr>
        <w:t xml:space="preserve"> appeared to be the most practical source for historical weather data because it supports coordinate-based API calls and historical weather variables such as rainfall, temperature, and humidity. Public </w:t>
      </w:r>
      <w:proofErr w:type="spellStart"/>
      <w:r>
        <w:rPr>
          <w:rFonts w:ascii="Times New Roman" w:eastAsia="Times New Roman" w:hAnsi="Times New Roman" w:cs="Times New Roman"/>
          <w:sz w:val="24"/>
        </w:rPr>
        <w:t>InfoBanjir</w:t>
      </w:r>
      <w:proofErr w:type="spellEnd"/>
      <w:r>
        <w:rPr>
          <w:rFonts w:ascii="Times New Roman" w:eastAsia="Times New Roman" w:hAnsi="Times New Roman" w:cs="Times New Roman"/>
          <w:sz w:val="24"/>
        </w:rPr>
        <w:t xml:space="preserve"> was considered as an optional flood/rainfall validation source, while MET Malaysia and Malaysia </w:t>
      </w:r>
      <w:proofErr w:type="spellStart"/>
      <w:r>
        <w:rPr>
          <w:rFonts w:ascii="Times New Roman" w:eastAsia="Times New Roman" w:hAnsi="Times New Roman" w:cs="Times New Roman"/>
          <w:sz w:val="24"/>
        </w:rPr>
        <w:t>OpenAPI</w:t>
      </w:r>
      <w:proofErr w:type="spellEnd"/>
      <w:r>
        <w:rPr>
          <w:rFonts w:ascii="Times New Roman" w:eastAsia="Times New Roman" w:hAnsi="Times New Roman" w:cs="Times New Roman"/>
          <w:sz w:val="24"/>
        </w:rPr>
        <w:t xml:space="preserve"> were considered more suitable for current forecast or warning information.</w:t>
      </w:r>
    </w:p>
    <w:p w14:paraId="5B7B833B" w14:textId="77777777" w:rsidR="00475DA4" w:rsidRDefault="00000000">
      <w:pPr>
        <w:spacing w:line="360" w:lineRule="auto"/>
      </w:pPr>
      <w:r>
        <w:rPr>
          <w:rFonts w:ascii="Times New Roman" w:eastAsia="Times New Roman" w:hAnsi="Times New Roman" w:cs="Times New Roman"/>
          <w:b/>
          <w:sz w:val="24"/>
        </w:rPr>
        <w:t>Challenges Encountered (if any):</w:t>
      </w:r>
    </w:p>
    <w:p w14:paraId="2C665FE0" w14:textId="77777777" w:rsidR="00475DA4" w:rsidRDefault="00000000">
      <w:pPr>
        <w:spacing w:line="360" w:lineRule="auto"/>
        <w:jc w:val="both"/>
      </w:pPr>
      <w:r>
        <w:rPr>
          <w:rFonts w:ascii="Times New Roman" w:eastAsia="Times New Roman" w:hAnsi="Times New Roman" w:cs="Times New Roman"/>
          <w:sz w:val="24"/>
        </w:rPr>
        <w:t xml:space="preserve">One challenge was deciding whether the project needed historical weather data, forecast data, or flood data. Another challenge was that flood data from Public </w:t>
      </w:r>
      <w:proofErr w:type="spellStart"/>
      <w:r>
        <w:rPr>
          <w:rFonts w:ascii="Times New Roman" w:eastAsia="Times New Roman" w:hAnsi="Times New Roman" w:cs="Times New Roman"/>
          <w:sz w:val="24"/>
        </w:rPr>
        <w:t>InfoBanjir</w:t>
      </w:r>
      <w:proofErr w:type="spellEnd"/>
      <w:r>
        <w:rPr>
          <w:rFonts w:ascii="Times New Roman" w:eastAsia="Times New Roman" w:hAnsi="Times New Roman" w:cs="Times New Roman"/>
          <w:sz w:val="24"/>
        </w:rPr>
        <w:t xml:space="preserve"> may not be as straightforward to extract and may depend on station-level availability rather than exact customer locations.</w:t>
      </w:r>
    </w:p>
    <w:p w14:paraId="6E78EE5D" w14:textId="77777777" w:rsidR="00475DA4" w:rsidRDefault="00000000">
      <w:pPr>
        <w:spacing w:line="360" w:lineRule="auto"/>
      </w:pPr>
      <w:r>
        <w:rPr>
          <w:rFonts w:ascii="Times New Roman" w:eastAsia="Times New Roman" w:hAnsi="Times New Roman" w:cs="Times New Roman"/>
          <w:b/>
          <w:sz w:val="24"/>
        </w:rPr>
        <w:lastRenderedPageBreak/>
        <w:t>Solutions / Actions Taken (if any):</w:t>
      </w:r>
    </w:p>
    <w:p w14:paraId="305D4565" w14:textId="77777777" w:rsidR="00475DA4" w:rsidRDefault="00000000">
      <w:pPr>
        <w:spacing w:line="360" w:lineRule="auto"/>
        <w:jc w:val="both"/>
      </w:pPr>
      <w:r>
        <w:rPr>
          <w:rFonts w:ascii="Times New Roman" w:eastAsia="Times New Roman" w:hAnsi="Times New Roman" w:cs="Times New Roman"/>
          <w:sz w:val="24"/>
        </w:rPr>
        <w:t>I decided that historical weather matching should be the primary requirement because warranty and recurrence analysis must compare past service dates with past rainfall and humidity. Forecast and flood-warning data can be included as optional planning indicators rather than being required for every record.</w:t>
      </w:r>
    </w:p>
    <w:p w14:paraId="053C04D8" w14:textId="77777777" w:rsidR="00475DA4" w:rsidRDefault="00000000">
      <w:pPr>
        <w:spacing w:line="360" w:lineRule="auto"/>
      </w:pPr>
      <w:r>
        <w:rPr>
          <w:rFonts w:ascii="Times New Roman" w:eastAsia="Times New Roman" w:hAnsi="Times New Roman" w:cs="Times New Roman"/>
          <w:b/>
          <w:sz w:val="24"/>
        </w:rPr>
        <w:t>Progress Reflection:</w:t>
      </w:r>
    </w:p>
    <w:p w14:paraId="6A927B14" w14:textId="77777777" w:rsidR="00475DA4" w:rsidRDefault="00000000">
      <w:pPr>
        <w:spacing w:line="360" w:lineRule="auto"/>
        <w:jc w:val="both"/>
      </w:pPr>
      <w:r>
        <w:rPr>
          <w:rFonts w:ascii="Times New Roman" w:eastAsia="Times New Roman" w:hAnsi="Times New Roman" w:cs="Times New Roman"/>
          <w:sz w:val="24"/>
        </w:rPr>
        <w:t>This week helped me clarify the difference between historical analytics and future planning. Historical Open-</w:t>
      </w:r>
      <w:proofErr w:type="spellStart"/>
      <w:r>
        <w:rPr>
          <w:rFonts w:ascii="Times New Roman" w:eastAsia="Times New Roman" w:hAnsi="Times New Roman" w:cs="Times New Roman"/>
          <w:sz w:val="24"/>
        </w:rPr>
        <w:t>Meteo</w:t>
      </w:r>
      <w:proofErr w:type="spellEnd"/>
      <w:r>
        <w:rPr>
          <w:rFonts w:ascii="Times New Roman" w:eastAsia="Times New Roman" w:hAnsi="Times New Roman" w:cs="Times New Roman"/>
          <w:sz w:val="24"/>
        </w:rPr>
        <w:t xml:space="preserve"> data is more important for </w:t>
      </w:r>
      <w:proofErr w:type="spellStart"/>
      <w:r>
        <w:rPr>
          <w:rFonts w:ascii="Times New Roman" w:eastAsia="Times New Roman" w:hAnsi="Times New Roman" w:cs="Times New Roman"/>
          <w:sz w:val="24"/>
        </w:rPr>
        <w:t>analysing</w:t>
      </w:r>
      <w:proofErr w:type="spellEnd"/>
      <w:r>
        <w:rPr>
          <w:rFonts w:ascii="Times New Roman" w:eastAsia="Times New Roman" w:hAnsi="Times New Roman" w:cs="Times New Roman"/>
          <w:sz w:val="24"/>
        </w:rPr>
        <w:t xml:space="preserve"> whether rainfall is associated with warranty or recurrence patterns, while forecast or warning data is useful for management planning but not for proving past relationships.</w:t>
      </w:r>
    </w:p>
    <w:p w14:paraId="10889957" w14:textId="77777777" w:rsidR="00475DA4" w:rsidRDefault="00000000">
      <w:pPr>
        <w:spacing w:line="360" w:lineRule="auto"/>
      </w:pPr>
      <w:r>
        <w:rPr>
          <w:rFonts w:ascii="Times New Roman" w:eastAsia="Times New Roman" w:hAnsi="Times New Roman" w:cs="Times New Roman"/>
          <w:b/>
          <w:sz w:val="24"/>
        </w:rPr>
        <w:t>Plans for Next Week:</w:t>
      </w:r>
    </w:p>
    <w:p w14:paraId="636F67BC" w14:textId="77777777" w:rsidR="00475DA4" w:rsidRDefault="00000000">
      <w:pPr>
        <w:spacing w:line="360" w:lineRule="auto"/>
        <w:jc w:val="both"/>
      </w:pPr>
      <w:r>
        <w:rPr>
          <w:rFonts w:ascii="Times New Roman" w:eastAsia="Times New Roman" w:hAnsi="Times New Roman" w:cs="Times New Roman"/>
          <w:sz w:val="24"/>
        </w:rPr>
        <w:t xml:space="preserve">Next week, I plan to refine the project architecture and decide how the data should be stored, processed, and </w:t>
      </w:r>
      <w:proofErr w:type="spellStart"/>
      <w:r>
        <w:rPr>
          <w:rFonts w:ascii="Times New Roman" w:eastAsia="Times New Roman" w:hAnsi="Times New Roman" w:cs="Times New Roman"/>
          <w:sz w:val="24"/>
        </w:rPr>
        <w:t>visualised</w:t>
      </w:r>
      <w:proofErr w:type="spellEnd"/>
      <w:r>
        <w:rPr>
          <w:rFonts w:ascii="Times New Roman" w:eastAsia="Times New Roman" w:hAnsi="Times New Roman" w:cs="Times New Roman"/>
          <w:sz w:val="24"/>
        </w:rPr>
        <w:t>.</w:t>
      </w:r>
    </w:p>
    <w:p w14:paraId="43EB7BED" w14:textId="77777777" w:rsidR="00475DA4" w:rsidRDefault="00000000">
      <w:pPr>
        <w:spacing w:line="360" w:lineRule="auto"/>
      </w:pPr>
      <w:r>
        <w:rPr>
          <w:rFonts w:ascii="Times New Roman" w:eastAsia="Times New Roman" w:hAnsi="Times New Roman" w:cs="Times New Roman"/>
          <w:b/>
          <w:sz w:val="24"/>
        </w:rPr>
        <w:t>Supervisor's Feedback (if any):</w:t>
      </w:r>
    </w:p>
    <w:p w14:paraId="3BFE0AC4" w14:textId="77777777" w:rsidR="00475DA4" w:rsidRDefault="00000000">
      <w:pPr>
        <w:spacing w:line="360" w:lineRule="auto"/>
        <w:jc w:val="both"/>
      </w:pPr>
      <w:r>
        <w:rPr>
          <w:rFonts w:ascii="Times New Roman" w:eastAsia="Times New Roman" w:hAnsi="Times New Roman" w:cs="Times New Roman"/>
          <w:sz w:val="24"/>
        </w:rPr>
        <w:t>None</w:t>
      </w:r>
    </w:p>
    <w:p w14:paraId="1BEFC89D" w14:textId="77777777" w:rsidR="00475DA4" w:rsidRDefault="00475DA4">
      <w:pPr>
        <w:spacing w:line="360" w:lineRule="auto"/>
      </w:pPr>
    </w:p>
    <w:tbl>
      <w:tblPr>
        <w:tblStyle w:val="TableGrid"/>
        <w:tblW w:w="0" w:type="auto"/>
        <w:tblLook w:val="04A0" w:firstRow="1" w:lastRow="0" w:firstColumn="1" w:lastColumn="0" w:noHBand="0" w:noVBand="1"/>
      </w:tblPr>
      <w:tblGrid>
        <w:gridCol w:w="4315"/>
        <w:gridCol w:w="4315"/>
      </w:tblGrid>
      <w:tr w:rsidR="00475DA4" w14:paraId="27B908F0" w14:textId="77777777">
        <w:tc>
          <w:tcPr>
            <w:tcW w:w="4320" w:type="dxa"/>
            <w:vAlign w:val="center"/>
          </w:tcPr>
          <w:p w14:paraId="58EFE67B" w14:textId="77777777" w:rsidR="00475DA4" w:rsidRDefault="00000000">
            <w:pPr>
              <w:spacing w:line="276" w:lineRule="auto" w:after="0"/>
            </w:pPr>
            <w:r>
              <w:rPr>
                <w:rFonts w:ascii="Times New Roman" w:eastAsia="Times New Roman" w:hAnsi="Times New Roman" w:cs="Times New Roman"/>
                <w:b/>
                <w:sz w:val="24"/>
              </w:rPr>
              <w:t>Week Number:</w:t>
            </w:r>
          </w:p>
        </w:tc>
        <w:tc>
          <w:tcPr>
            <w:tcW w:w="4320" w:type="dxa"/>
            <w:vAlign w:val="center"/>
          </w:tcPr>
          <w:p w14:paraId="0669E669" w14:textId="77777777" w:rsidR="00475DA4" w:rsidRDefault="00000000">
            <w:pPr>
              <w:spacing w:line="276" w:lineRule="auto" w:after="0"/>
            </w:pPr>
            <w:r>
              <w:rPr>
                <w:rFonts w:ascii="Times New Roman" w:eastAsia="Times New Roman" w:hAnsi="Times New Roman" w:cs="Times New Roman"/>
                <w:sz w:val="24"/>
              </w:rPr>
              <w:t>8</w:t>
            </w:r>
          </w:p>
        </w:tc>
      </w:tr>
      <w:tr w:rsidR="00475DA4" w14:paraId="12FEB654" w14:textId="77777777">
        <w:tc>
          <w:tcPr>
            <w:tcW w:w="4320" w:type="dxa"/>
            <w:vAlign w:val="center"/>
          </w:tcPr>
          <w:p w14:paraId="00989AE9" w14:textId="77777777" w:rsidR="00475DA4" w:rsidRDefault="00000000">
            <w:pPr>
              <w:spacing w:line="276" w:lineRule="auto" w:after="0"/>
            </w:pPr>
            <w:r>
              <w:rPr>
                <w:rFonts w:ascii="Times New Roman" w:eastAsia="Times New Roman" w:hAnsi="Times New Roman" w:cs="Times New Roman"/>
                <w:b/>
                <w:sz w:val="24"/>
              </w:rPr>
              <w:t>Date Range:</w:t>
            </w:r>
          </w:p>
        </w:tc>
        <w:tc>
          <w:tcPr>
            <w:tcW w:w="4320" w:type="dxa"/>
            <w:vAlign w:val="center"/>
          </w:tcPr>
          <w:p w14:paraId="797B8733" w14:textId="77777777" w:rsidR="00475DA4" w:rsidRDefault="00000000">
            <w:pPr>
              <w:spacing w:line="276" w:lineRule="auto" w:after="0"/>
            </w:pPr>
            <w:r>
              <w:rPr>
                <w:rFonts w:ascii="Times New Roman" w:eastAsia="Times New Roman" w:hAnsi="Times New Roman" w:cs="Times New Roman"/>
                <w:sz w:val="24"/>
              </w:rPr>
              <w:t>21/6/2026 - 27/6/2026</w:t>
            </w:r>
          </w:p>
        </w:tc>
      </w:tr>
    </w:tbl>
    <w:p w14:paraId="50A56AD7" w14:textId="77777777" w:rsidR="00475DA4" w:rsidRDefault="00000000">
      <w:pPr>
        <w:spacing w:line="360" w:lineRule="auto"/>
      </w:pPr>
      <w:r>
        <w:rPr>
          <w:rFonts w:ascii="Times New Roman" w:eastAsia="Times New Roman" w:hAnsi="Times New Roman" w:cs="Times New Roman"/>
          <w:b/>
          <w:sz w:val="24"/>
        </w:rPr>
        <w:t>Objectives for the Week:</w:t>
      </w:r>
    </w:p>
    <w:p w14:paraId="75008807" w14:textId="77777777" w:rsidR="00475DA4" w:rsidRDefault="00000000">
      <w:pPr>
        <w:spacing w:line="360" w:lineRule="auto"/>
        <w:jc w:val="both"/>
      </w:pPr>
      <w:r>
        <w:rPr>
          <w:rFonts w:ascii="Times New Roman" w:eastAsia="Times New Roman" w:hAnsi="Times New Roman" w:cs="Times New Roman"/>
          <w:sz w:val="24"/>
        </w:rPr>
        <w:t xml:space="preserve">To refine the technical architecture and decide the main tools for data storage, processing, and dashboard </w:t>
      </w:r>
      <w:proofErr w:type="spellStart"/>
      <w:r>
        <w:rPr>
          <w:rFonts w:ascii="Times New Roman" w:eastAsia="Times New Roman" w:hAnsi="Times New Roman" w:cs="Times New Roman"/>
          <w:sz w:val="24"/>
        </w:rPr>
        <w:t>visualisation</w:t>
      </w:r>
      <w:proofErr w:type="spellEnd"/>
      <w:r>
        <w:rPr>
          <w:rFonts w:ascii="Times New Roman" w:eastAsia="Times New Roman" w:hAnsi="Times New Roman" w:cs="Times New Roman"/>
          <w:sz w:val="24"/>
        </w:rPr>
        <w:t>.</w:t>
      </w:r>
    </w:p>
    <w:p w14:paraId="306F7126" w14:textId="77777777" w:rsidR="00475DA4" w:rsidRDefault="00000000">
      <w:pPr>
        <w:spacing w:line="360" w:lineRule="auto"/>
      </w:pPr>
      <w:r>
        <w:rPr>
          <w:rFonts w:ascii="Times New Roman" w:eastAsia="Times New Roman" w:hAnsi="Times New Roman" w:cs="Times New Roman"/>
          <w:b/>
          <w:sz w:val="24"/>
        </w:rPr>
        <w:t>Activities Completed:</w:t>
      </w:r>
    </w:p>
    <w:p w14:paraId="3E549B57" w14:textId="77777777" w:rsidR="00475DA4" w:rsidRDefault="00000000">
      <w:pPr>
        <w:spacing w:line="360" w:lineRule="auto"/>
        <w:jc w:val="both"/>
      </w:pPr>
      <w:r>
        <w:rPr>
          <w:rFonts w:ascii="Times New Roman" w:eastAsia="Times New Roman" w:hAnsi="Times New Roman" w:cs="Times New Roman"/>
          <w:sz w:val="24"/>
        </w:rPr>
        <w:t xml:space="preserve">I compared possible tools such as Power BI, Apache Superset, PostgreSQL, </w:t>
      </w:r>
      <w:proofErr w:type="spellStart"/>
      <w:r>
        <w:rPr>
          <w:rFonts w:ascii="Times New Roman" w:eastAsia="Times New Roman" w:hAnsi="Times New Roman" w:cs="Times New Roman"/>
          <w:sz w:val="24"/>
        </w:rPr>
        <w:t>BigQuery</w:t>
      </w:r>
      <w:proofErr w:type="spellEnd"/>
      <w:r>
        <w:rPr>
          <w:rFonts w:ascii="Times New Roman" w:eastAsia="Times New Roman" w:hAnsi="Times New Roman" w:cs="Times New Roman"/>
          <w:sz w:val="24"/>
        </w:rPr>
        <w:t xml:space="preserve">, Docker, and local AI options. I decided that </w:t>
      </w:r>
      <w:proofErr w:type="spellStart"/>
      <w:r>
        <w:rPr>
          <w:rFonts w:ascii="Times New Roman" w:eastAsia="Times New Roman" w:hAnsi="Times New Roman" w:cs="Times New Roman"/>
          <w:sz w:val="24"/>
        </w:rPr>
        <w:t>BigQuery</w:t>
      </w:r>
      <w:proofErr w:type="spellEnd"/>
      <w:r>
        <w:rPr>
          <w:rFonts w:ascii="Times New Roman" w:eastAsia="Times New Roman" w:hAnsi="Times New Roman" w:cs="Times New Roman"/>
          <w:sz w:val="24"/>
        </w:rPr>
        <w:t xml:space="preserve"> is suitable as the analytics warehouse because it supports SQL-based analysis, scheduled queries, and dashboard integration. Apache Superset was selected as the main dashboard tool because it is open source, supports BI dashboards, and aligns better with a data analytics capstone than building a custom frontend. I also considered Docker </w:t>
      </w:r>
      <w:proofErr w:type="gramStart"/>
      <w:r>
        <w:rPr>
          <w:rFonts w:ascii="Times New Roman" w:eastAsia="Times New Roman" w:hAnsi="Times New Roman" w:cs="Times New Roman"/>
          <w:sz w:val="24"/>
        </w:rPr>
        <w:t>as a way to</w:t>
      </w:r>
      <w:proofErr w:type="gramEnd"/>
      <w:r>
        <w:rPr>
          <w:rFonts w:ascii="Times New Roman" w:eastAsia="Times New Roman" w:hAnsi="Times New Roman" w:cs="Times New Roman"/>
          <w:sz w:val="24"/>
        </w:rPr>
        <w:t xml:space="preserve"> package local services and </w:t>
      </w:r>
      <w:proofErr w:type="spellStart"/>
      <w:r>
        <w:rPr>
          <w:rFonts w:ascii="Times New Roman" w:eastAsia="Times New Roman" w:hAnsi="Times New Roman" w:cs="Times New Roman"/>
          <w:sz w:val="24"/>
        </w:rPr>
        <w:t>Ollama</w:t>
      </w:r>
      <w:proofErr w:type="spellEnd"/>
      <w:r>
        <w:rPr>
          <w:rFonts w:ascii="Times New Roman" w:eastAsia="Times New Roman" w:hAnsi="Times New Roman" w:cs="Times New Roman"/>
          <w:sz w:val="24"/>
        </w:rPr>
        <w:t xml:space="preserve"> as a possible future local AI explanation layer.</w:t>
      </w:r>
    </w:p>
    <w:p w14:paraId="4ED83EF5" w14:textId="77777777" w:rsidR="00475DA4" w:rsidRDefault="00000000">
      <w:pPr>
        <w:spacing w:line="360" w:lineRule="auto"/>
      </w:pPr>
      <w:r>
        <w:rPr>
          <w:rFonts w:ascii="Times New Roman" w:eastAsia="Times New Roman" w:hAnsi="Times New Roman" w:cs="Times New Roman"/>
          <w:b/>
          <w:sz w:val="24"/>
        </w:rPr>
        <w:t>Challenges Encountered (if any):</w:t>
      </w:r>
    </w:p>
    <w:p w14:paraId="58F41B7D" w14:textId="77777777" w:rsidR="00475DA4" w:rsidRDefault="00000000">
      <w:pPr>
        <w:spacing w:line="360" w:lineRule="auto"/>
        <w:jc w:val="both"/>
      </w:pPr>
      <w:r>
        <w:rPr>
          <w:rFonts w:ascii="Times New Roman" w:eastAsia="Times New Roman" w:hAnsi="Times New Roman" w:cs="Times New Roman"/>
          <w:sz w:val="24"/>
        </w:rPr>
        <w:t xml:space="preserve">The main challenge was balancing practicality with technical depth. Power BI would be easier for dashboarding, but it may require public Google Sheet links or paid features for </w:t>
      </w:r>
      <w:r>
        <w:rPr>
          <w:rFonts w:ascii="Times New Roman" w:eastAsia="Times New Roman" w:hAnsi="Times New Roman" w:cs="Times New Roman"/>
          <w:sz w:val="24"/>
        </w:rPr>
        <w:lastRenderedPageBreak/>
        <w:t xml:space="preserve">some workflows. A fully custom web application would require more frontend development, which is not the </w:t>
      </w:r>
      <w:proofErr w:type="gramStart"/>
      <w:r>
        <w:rPr>
          <w:rFonts w:ascii="Times New Roman" w:eastAsia="Times New Roman" w:hAnsi="Times New Roman" w:cs="Times New Roman"/>
          <w:sz w:val="24"/>
        </w:rPr>
        <w:t>main focus</w:t>
      </w:r>
      <w:proofErr w:type="gramEnd"/>
      <w:r>
        <w:rPr>
          <w:rFonts w:ascii="Times New Roman" w:eastAsia="Times New Roman" w:hAnsi="Times New Roman" w:cs="Times New Roman"/>
          <w:sz w:val="24"/>
        </w:rPr>
        <w:t xml:space="preserve"> of the project.</w:t>
      </w:r>
    </w:p>
    <w:p w14:paraId="27CF6620" w14:textId="77777777" w:rsidR="00475DA4" w:rsidRDefault="00000000">
      <w:pPr>
        <w:spacing w:line="360" w:lineRule="auto"/>
      </w:pPr>
      <w:r>
        <w:rPr>
          <w:rFonts w:ascii="Times New Roman" w:eastAsia="Times New Roman" w:hAnsi="Times New Roman" w:cs="Times New Roman"/>
          <w:b/>
          <w:sz w:val="24"/>
        </w:rPr>
        <w:t>Solutions / Actions Taken (if any):</w:t>
      </w:r>
    </w:p>
    <w:p w14:paraId="5A8D99B0" w14:textId="77777777" w:rsidR="00475DA4" w:rsidRDefault="00000000">
      <w:pPr>
        <w:spacing w:line="360" w:lineRule="auto"/>
        <w:jc w:val="both"/>
      </w:pPr>
      <w:r>
        <w:rPr>
          <w:rFonts w:ascii="Times New Roman" w:eastAsia="Times New Roman" w:hAnsi="Times New Roman" w:cs="Times New Roman"/>
          <w:sz w:val="24"/>
        </w:rPr>
        <w:t xml:space="preserve">I decided to use </w:t>
      </w:r>
      <w:proofErr w:type="gramStart"/>
      <w:r>
        <w:rPr>
          <w:rFonts w:ascii="Times New Roman" w:eastAsia="Times New Roman" w:hAnsi="Times New Roman" w:cs="Times New Roman"/>
          <w:sz w:val="24"/>
        </w:rPr>
        <w:t>a data</w:t>
      </w:r>
      <w:proofErr w:type="gramEnd"/>
      <w:r>
        <w:rPr>
          <w:rFonts w:ascii="Times New Roman" w:eastAsia="Times New Roman" w:hAnsi="Times New Roman" w:cs="Times New Roman"/>
          <w:sz w:val="24"/>
        </w:rPr>
        <w:t xml:space="preserve"> engineering and analytics architecture: Google Sheets, Google Calendar, and weather APIs as raw sources; Python for extraction and loading; </w:t>
      </w:r>
      <w:proofErr w:type="spellStart"/>
      <w:r>
        <w:rPr>
          <w:rFonts w:ascii="Times New Roman" w:eastAsia="Times New Roman" w:hAnsi="Times New Roman" w:cs="Times New Roman"/>
          <w:sz w:val="24"/>
        </w:rPr>
        <w:t>BigQuery</w:t>
      </w:r>
      <w:proofErr w:type="spellEnd"/>
      <w:r>
        <w:rPr>
          <w:rFonts w:ascii="Times New Roman" w:eastAsia="Times New Roman" w:hAnsi="Times New Roman" w:cs="Times New Roman"/>
          <w:sz w:val="24"/>
        </w:rPr>
        <w:t xml:space="preserve"> as the warehouse; and Superset for dashboards. This keeps the project focused on data analytics and decision support while still allowing technical depth.</w:t>
      </w:r>
    </w:p>
    <w:p w14:paraId="054DDA65" w14:textId="77777777" w:rsidR="00475DA4" w:rsidRDefault="00000000">
      <w:pPr>
        <w:spacing w:line="360" w:lineRule="auto"/>
      </w:pPr>
      <w:r>
        <w:rPr>
          <w:rFonts w:ascii="Times New Roman" w:eastAsia="Times New Roman" w:hAnsi="Times New Roman" w:cs="Times New Roman"/>
          <w:b/>
          <w:sz w:val="24"/>
        </w:rPr>
        <w:t>Progress Reflection:</w:t>
      </w:r>
    </w:p>
    <w:p w14:paraId="16C005EC" w14:textId="77777777" w:rsidR="00475DA4" w:rsidRDefault="00000000">
      <w:pPr>
        <w:spacing w:line="360" w:lineRule="auto"/>
        <w:jc w:val="both"/>
      </w:pPr>
      <w:r>
        <w:rPr>
          <w:rFonts w:ascii="Times New Roman" w:eastAsia="Times New Roman" w:hAnsi="Times New Roman" w:cs="Times New Roman"/>
          <w:sz w:val="24"/>
        </w:rPr>
        <w:t>This week helped me understand that the project should be presented as more than a dashboard. The stronger contribution is the pipeline that turns messy company records into trusted analytics tables. This also makes the project more useful for the company because it focuses on repeatable reporting and decision support.</w:t>
      </w:r>
    </w:p>
    <w:p w14:paraId="5FAFEF2C" w14:textId="77777777" w:rsidR="00475DA4" w:rsidRDefault="00000000">
      <w:pPr>
        <w:spacing w:line="360" w:lineRule="auto"/>
      </w:pPr>
      <w:r>
        <w:rPr>
          <w:rFonts w:ascii="Times New Roman" w:eastAsia="Times New Roman" w:hAnsi="Times New Roman" w:cs="Times New Roman"/>
          <w:b/>
          <w:sz w:val="24"/>
        </w:rPr>
        <w:t>Plans for Next Week:</w:t>
      </w:r>
    </w:p>
    <w:p w14:paraId="7B774CEA" w14:textId="77777777" w:rsidR="00475DA4" w:rsidRDefault="00000000">
      <w:pPr>
        <w:spacing w:line="360" w:lineRule="auto"/>
        <w:jc w:val="both"/>
      </w:pPr>
      <w:r>
        <w:rPr>
          <w:rFonts w:ascii="Times New Roman" w:eastAsia="Times New Roman" w:hAnsi="Times New Roman" w:cs="Times New Roman"/>
          <w:sz w:val="24"/>
        </w:rPr>
        <w:t>Next week, I plan to improve the proposal document by adding clearer methodology, data workflow, data quality, privacy, scheduled refresh, and recommendation log details.</w:t>
      </w:r>
    </w:p>
    <w:p w14:paraId="2ACE965C" w14:textId="77777777" w:rsidR="00475DA4" w:rsidRDefault="00000000">
      <w:pPr>
        <w:spacing w:line="360" w:lineRule="auto"/>
      </w:pPr>
      <w:r>
        <w:rPr>
          <w:rFonts w:ascii="Times New Roman" w:eastAsia="Times New Roman" w:hAnsi="Times New Roman" w:cs="Times New Roman"/>
          <w:b/>
          <w:sz w:val="24"/>
        </w:rPr>
        <w:t>Supervisor's Feedback (if any):</w:t>
      </w:r>
    </w:p>
    <w:p w14:paraId="526B09E2" w14:textId="77777777" w:rsidR="00475DA4" w:rsidRDefault="00000000">
      <w:pPr>
        <w:spacing w:line="360" w:lineRule="auto"/>
        <w:jc w:val="both"/>
      </w:pPr>
      <w:r>
        <w:rPr>
          <w:rFonts w:ascii="Times New Roman" w:eastAsia="Times New Roman" w:hAnsi="Times New Roman" w:cs="Times New Roman"/>
          <w:sz w:val="24"/>
        </w:rPr>
        <w:t>None</w:t>
      </w:r>
    </w:p>
    <w:p w14:paraId="6F67015C" w14:textId="77777777" w:rsidR="00475DA4" w:rsidRDefault="00475DA4">
      <w:pPr>
        <w:spacing w:line="360" w:lineRule="auto"/>
      </w:pPr>
    </w:p>
    <w:tbl>
      <w:tblPr>
        <w:tblStyle w:val="TableGrid"/>
        <w:tblW w:w="0" w:type="auto"/>
        <w:tblLook w:val="04A0" w:firstRow="1" w:lastRow="0" w:firstColumn="1" w:lastColumn="0" w:noHBand="0" w:noVBand="1"/>
      </w:tblPr>
      <w:tblGrid>
        <w:gridCol w:w="4315"/>
        <w:gridCol w:w="4315"/>
      </w:tblGrid>
      <w:tr w:rsidR="00475DA4" w14:paraId="0208D025" w14:textId="77777777">
        <w:tc>
          <w:tcPr>
            <w:tcW w:w="4320" w:type="dxa"/>
            <w:vAlign w:val="center"/>
          </w:tcPr>
          <w:p w14:paraId="5DAC1397" w14:textId="77777777" w:rsidR="00475DA4" w:rsidRDefault="00000000">
            <w:pPr>
              <w:spacing w:line="276" w:lineRule="auto" w:after="0"/>
            </w:pPr>
            <w:r>
              <w:rPr>
                <w:rFonts w:ascii="Times New Roman" w:eastAsia="Times New Roman" w:hAnsi="Times New Roman" w:cs="Times New Roman"/>
                <w:b/>
                <w:sz w:val="24"/>
              </w:rPr>
              <w:t>Week Number:</w:t>
            </w:r>
          </w:p>
        </w:tc>
        <w:tc>
          <w:tcPr>
            <w:tcW w:w="4320" w:type="dxa"/>
            <w:vAlign w:val="center"/>
          </w:tcPr>
          <w:p w14:paraId="2D787AB9" w14:textId="77777777" w:rsidR="00475DA4" w:rsidRDefault="00000000">
            <w:pPr>
              <w:spacing w:line="276" w:lineRule="auto" w:after="0"/>
            </w:pPr>
            <w:r>
              <w:rPr>
                <w:rFonts w:ascii="Times New Roman" w:eastAsia="Times New Roman" w:hAnsi="Times New Roman" w:cs="Times New Roman"/>
                <w:sz w:val="24"/>
              </w:rPr>
              <w:t>9</w:t>
            </w:r>
          </w:p>
        </w:tc>
      </w:tr>
      <w:tr w:rsidR="00475DA4" w14:paraId="1403C345" w14:textId="77777777">
        <w:tc>
          <w:tcPr>
            <w:tcW w:w="4320" w:type="dxa"/>
            <w:vAlign w:val="center"/>
          </w:tcPr>
          <w:p w14:paraId="2725D31D" w14:textId="77777777" w:rsidR="00475DA4" w:rsidRDefault="00000000">
            <w:pPr>
              <w:spacing w:line="276" w:lineRule="auto" w:after="0"/>
            </w:pPr>
            <w:r>
              <w:rPr>
                <w:rFonts w:ascii="Times New Roman" w:eastAsia="Times New Roman" w:hAnsi="Times New Roman" w:cs="Times New Roman"/>
                <w:b/>
                <w:sz w:val="24"/>
              </w:rPr>
              <w:t>Date Range:</w:t>
            </w:r>
          </w:p>
        </w:tc>
        <w:tc>
          <w:tcPr>
            <w:tcW w:w="4320" w:type="dxa"/>
            <w:vAlign w:val="center"/>
          </w:tcPr>
          <w:p w14:paraId="7120D7CD" w14:textId="77777777" w:rsidR="00475DA4" w:rsidRDefault="00000000">
            <w:pPr>
              <w:spacing w:line="276" w:lineRule="auto" w:after="0"/>
            </w:pPr>
            <w:r>
              <w:rPr>
                <w:rFonts w:ascii="Times New Roman" w:eastAsia="Times New Roman" w:hAnsi="Times New Roman" w:cs="Times New Roman"/>
                <w:sz w:val="24"/>
              </w:rPr>
              <w:t>28/6/2026 - 4/7/2026</w:t>
            </w:r>
          </w:p>
        </w:tc>
      </w:tr>
    </w:tbl>
    <w:p w14:paraId="6F66E1D7" w14:textId="77777777" w:rsidR="00475DA4" w:rsidRDefault="00000000">
      <w:pPr>
        <w:spacing w:line="360" w:lineRule="auto"/>
      </w:pPr>
      <w:r>
        <w:rPr>
          <w:rFonts w:ascii="Times New Roman" w:eastAsia="Times New Roman" w:hAnsi="Times New Roman" w:cs="Times New Roman"/>
          <w:b/>
          <w:sz w:val="24"/>
        </w:rPr>
        <w:t>Objectives for the Week:</w:t>
      </w:r>
    </w:p>
    <w:p w14:paraId="58F2E2A6" w14:textId="77777777" w:rsidR="00475DA4" w:rsidRDefault="00000000">
      <w:pPr>
        <w:spacing w:line="360" w:lineRule="auto"/>
        <w:jc w:val="both"/>
      </w:pPr>
      <w:r>
        <w:rPr>
          <w:rFonts w:ascii="Times New Roman" w:eastAsia="Times New Roman" w:hAnsi="Times New Roman" w:cs="Times New Roman"/>
          <w:sz w:val="24"/>
        </w:rPr>
        <w:t>To strengthen the CP1 proposal based on supervisor guidance, rubric requirements, and the refined project architecture.</w:t>
      </w:r>
    </w:p>
    <w:p w14:paraId="78EDE9B8" w14:textId="77777777" w:rsidR="00475DA4" w:rsidRDefault="00000000">
      <w:pPr>
        <w:spacing w:line="360" w:lineRule="auto"/>
      </w:pPr>
      <w:r>
        <w:rPr>
          <w:rFonts w:ascii="Times New Roman" w:eastAsia="Times New Roman" w:hAnsi="Times New Roman" w:cs="Times New Roman"/>
          <w:b/>
          <w:sz w:val="24"/>
        </w:rPr>
        <w:t>Activities Completed:</w:t>
      </w:r>
    </w:p>
    <w:p w14:paraId="5A2C3BDE" w14:textId="77777777" w:rsidR="00475DA4" w:rsidRDefault="00000000">
      <w:pPr>
        <w:spacing w:line="360" w:lineRule="auto"/>
        <w:jc w:val="both"/>
      </w:pPr>
      <w:r>
        <w:rPr>
          <w:rFonts w:ascii="Times New Roman" w:eastAsia="Times New Roman" w:hAnsi="Times New Roman" w:cs="Times New Roman"/>
          <w:sz w:val="24"/>
        </w:rPr>
        <w:t xml:space="preserve">I revised the proposal to explain the project workflow more clearly, including raw data sources, Python processing, </w:t>
      </w:r>
      <w:proofErr w:type="spellStart"/>
      <w:r>
        <w:rPr>
          <w:rFonts w:ascii="Times New Roman" w:eastAsia="Times New Roman" w:hAnsi="Times New Roman" w:cs="Times New Roman"/>
          <w:sz w:val="24"/>
        </w:rPr>
        <w:t>BigQuery</w:t>
      </w:r>
      <w:proofErr w:type="spellEnd"/>
      <w:r>
        <w:rPr>
          <w:rFonts w:ascii="Times New Roman" w:eastAsia="Times New Roman" w:hAnsi="Times New Roman" w:cs="Times New Roman"/>
          <w:sz w:val="24"/>
        </w:rPr>
        <w:t xml:space="preserve"> storage, dashboard marts, and Superset </w:t>
      </w:r>
      <w:proofErr w:type="spellStart"/>
      <w:r>
        <w:rPr>
          <w:rFonts w:ascii="Times New Roman" w:eastAsia="Times New Roman" w:hAnsi="Times New Roman" w:cs="Times New Roman"/>
          <w:sz w:val="24"/>
        </w:rPr>
        <w:t>visualisation</w:t>
      </w:r>
      <w:proofErr w:type="spellEnd"/>
      <w:r>
        <w:rPr>
          <w:rFonts w:ascii="Times New Roman" w:eastAsia="Times New Roman" w:hAnsi="Times New Roman" w:cs="Times New Roman"/>
          <w:sz w:val="24"/>
        </w:rPr>
        <w:t>. I added sections on data cleaning, inclusion and exclusion rules, data quality reporting, scheduled refresh, privacy and governance, and recommendation logging. I also expanded the literature review and added more recent research sources related to pest decision-support systems, spatial analysis, weather-aware pest modelling, business intelligence, data quality, and dashboard design. A Gantt chart section was also added to support the work plan and timeline requirements.</w:t>
      </w:r>
    </w:p>
    <w:p w14:paraId="6E018F95" w14:textId="77777777" w:rsidR="00475DA4" w:rsidRDefault="00000000">
      <w:pPr>
        <w:spacing w:line="360" w:lineRule="auto"/>
      </w:pPr>
      <w:r>
        <w:rPr>
          <w:rFonts w:ascii="Times New Roman" w:eastAsia="Times New Roman" w:hAnsi="Times New Roman" w:cs="Times New Roman"/>
          <w:b/>
          <w:sz w:val="24"/>
        </w:rPr>
        <w:lastRenderedPageBreak/>
        <w:t>Challenges Encountered (if any):</w:t>
      </w:r>
    </w:p>
    <w:p w14:paraId="4CEE4276" w14:textId="77777777" w:rsidR="00475DA4" w:rsidRDefault="00000000">
      <w:pPr>
        <w:spacing w:line="360" w:lineRule="auto"/>
        <w:jc w:val="both"/>
      </w:pPr>
      <w:r>
        <w:rPr>
          <w:rFonts w:ascii="Times New Roman" w:eastAsia="Times New Roman" w:hAnsi="Times New Roman" w:cs="Times New Roman"/>
          <w:sz w:val="24"/>
        </w:rPr>
        <w:t>One challenge was making sure the proposal did not overclaim the system as a production CRM or advanced AI system. Another challenge was ensuring there were enough research papers and that the literature review supported the actual project direction.</w:t>
      </w:r>
    </w:p>
    <w:p w14:paraId="6B78821B" w14:textId="77777777" w:rsidR="00475DA4" w:rsidRDefault="00000000">
      <w:pPr>
        <w:spacing w:line="360" w:lineRule="auto"/>
      </w:pPr>
      <w:r>
        <w:rPr>
          <w:rFonts w:ascii="Times New Roman" w:eastAsia="Times New Roman" w:hAnsi="Times New Roman" w:cs="Times New Roman"/>
          <w:b/>
          <w:sz w:val="24"/>
        </w:rPr>
        <w:t>Solutions / Actions Taken (if any):</w:t>
      </w:r>
    </w:p>
    <w:p w14:paraId="09242C77" w14:textId="77777777" w:rsidR="00475DA4" w:rsidRDefault="00000000">
      <w:pPr>
        <w:spacing w:line="360" w:lineRule="auto"/>
        <w:jc w:val="both"/>
      </w:pPr>
      <w:r>
        <w:rPr>
          <w:rFonts w:ascii="Times New Roman" w:eastAsia="Times New Roman" w:hAnsi="Times New Roman" w:cs="Times New Roman"/>
          <w:sz w:val="24"/>
        </w:rPr>
        <w:t xml:space="preserve">I kept the scope focused on an analytics and decision-support system rather than </w:t>
      </w:r>
      <w:proofErr w:type="gramStart"/>
      <w:r>
        <w:rPr>
          <w:rFonts w:ascii="Times New Roman" w:eastAsia="Times New Roman" w:hAnsi="Times New Roman" w:cs="Times New Roman"/>
          <w:sz w:val="24"/>
        </w:rPr>
        <w:t>a CRM</w:t>
      </w:r>
      <w:proofErr w:type="gramEnd"/>
      <w:r>
        <w:rPr>
          <w:rFonts w:ascii="Times New Roman" w:eastAsia="Times New Roman" w:hAnsi="Times New Roman" w:cs="Times New Roman"/>
          <w:sz w:val="24"/>
        </w:rPr>
        <w:t>. I also expanded the literature review to include more 2020 onwards research and separated academic research sources from technical tool documentation. The proposal was updated to show CP1 as the planning phase and CP2 as the implementation phase.</w:t>
      </w:r>
    </w:p>
    <w:p w14:paraId="4BCA7F03" w14:textId="77777777" w:rsidR="00475DA4" w:rsidRDefault="00000000">
      <w:pPr>
        <w:spacing w:line="360" w:lineRule="auto"/>
      </w:pPr>
      <w:r>
        <w:rPr>
          <w:rFonts w:ascii="Times New Roman" w:eastAsia="Times New Roman" w:hAnsi="Times New Roman" w:cs="Times New Roman"/>
          <w:b/>
          <w:sz w:val="24"/>
        </w:rPr>
        <w:t>Progress Reflection:</w:t>
      </w:r>
    </w:p>
    <w:p w14:paraId="32776F41" w14:textId="77777777" w:rsidR="00475DA4" w:rsidRDefault="00000000">
      <w:pPr>
        <w:spacing w:line="360" w:lineRule="auto"/>
        <w:jc w:val="both"/>
      </w:pPr>
      <w:r>
        <w:rPr>
          <w:rFonts w:ascii="Times New Roman" w:eastAsia="Times New Roman" w:hAnsi="Times New Roman" w:cs="Times New Roman"/>
          <w:sz w:val="24"/>
        </w:rPr>
        <w:t>This week improved the academic strength of the project. The proposal now explains not only what dashboard will be built, but also how data will flow through the system and how data quality, privacy, and refresh reliability will be handled. This makes the project more realistic and easier to defend.</w:t>
      </w:r>
    </w:p>
    <w:p w14:paraId="2AF3F04C" w14:textId="77777777" w:rsidR="00475DA4" w:rsidRDefault="00000000">
      <w:pPr>
        <w:spacing w:line="360" w:lineRule="auto"/>
      </w:pPr>
      <w:r>
        <w:rPr>
          <w:rFonts w:ascii="Times New Roman" w:eastAsia="Times New Roman" w:hAnsi="Times New Roman" w:cs="Times New Roman"/>
          <w:b/>
          <w:sz w:val="24"/>
        </w:rPr>
        <w:t>Plans for Next Week:</w:t>
      </w:r>
    </w:p>
    <w:p w14:paraId="6B566BB9" w14:textId="77777777" w:rsidR="00475DA4" w:rsidRDefault="00000000">
      <w:pPr>
        <w:spacing w:line="360" w:lineRule="auto"/>
        <w:jc w:val="both"/>
      </w:pPr>
      <w:r>
        <w:rPr>
          <w:rFonts w:ascii="Times New Roman" w:eastAsia="Times New Roman" w:hAnsi="Times New Roman" w:cs="Times New Roman"/>
          <w:sz w:val="24"/>
        </w:rPr>
        <w:t xml:space="preserve">Next week, I plan to further strengthen the project as a data engineering project by considering Airflow, </w:t>
      </w:r>
      <w:proofErr w:type="spellStart"/>
      <w:r>
        <w:rPr>
          <w:rFonts w:ascii="Times New Roman" w:eastAsia="Times New Roman" w:hAnsi="Times New Roman" w:cs="Times New Roman"/>
          <w:sz w:val="24"/>
        </w:rPr>
        <w:t>dbt</w:t>
      </w:r>
      <w:proofErr w:type="spellEnd"/>
      <w:r>
        <w:rPr>
          <w:rFonts w:ascii="Times New Roman" w:eastAsia="Times New Roman" w:hAnsi="Times New Roman" w:cs="Times New Roman"/>
          <w:sz w:val="24"/>
        </w:rPr>
        <w:t>, Bronze/Silver/Gold warehouse layers, and flexible data contracts.</w:t>
      </w:r>
    </w:p>
    <w:p w14:paraId="6D6F896C" w14:textId="77777777" w:rsidR="00475DA4" w:rsidRDefault="00000000">
      <w:pPr>
        <w:spacing w:line="360" w:lineRule="auto"/>
      </w:pPr>
      <w:r>
        <w:rPr>
          <w:rFonts w:ascii="Times New Roman" w:eastAsia="Times New Roman" w:hAnsi="Times New Roman" w:cs="Times New Roman"/>
          <w:b/>
          <w:sz w:val="24"/>
        </w:rPr>
        <w:t>Supervisor's Feedback (if any):</w:t>
      </w:r>
    </w:p>
    <w:p w14:paraId="6AF7DFC1" w14:textId="77777777" w:rsidR="00475DA4" w:rsidRDefault="00000000">
      <w:pPr>
        <w:spacing w:line="360" w:lineRule="auto"/>
        <w:jc w:val="both"/>
      </w:pPr>
      <w:r>
        <w:rPr>
          <w:rFonts w:ascii="Times New Roman" w:eastAsia="Times New Roman" w:hAnsi="Times New Roman" w:cs="Times New Roman"/>
          <w:sz w:val="24"/>
        </w:rPr>
        <w:t>None</w:t>
      </w:r>
    </w:p>
    <w:p w14:paraId="424FE221" w14:textId="77777777" w:rsidR="00475DA4" w:rsidRDefault="00475DA4">
      <w:pPr>
        <w:spacing w:line="360" w:lineRule="auto"/>
      </w:pPr>
    </w:p>
    <w:tbl>
      <w:tblPr>
        <w:tblStyle w:val="TableGrid"/>
        <w:tblW w:w="0" w:type="auto"/>
        <w:tblLook w:val="04A0" w:firstRow="1" w:lastRow="0" w:firstColumn="1" w:lastColumn="0" w:noHBand="0" w:noVBand="1"/>
      </w:tblPr>
      <w:tblGrid>
        <w:gridCol w:w="4315"/>
        <w:gridCol w:w="4315"/>
      </w:tblGrid>
      <w:tr w:rsidR="00475DA4" w14:paraId="4A467663" w14:textId="77777777">
        <w:tc>
          <w:tcPr>
            <w:tcW w:w="4320" w:type="dxa"/>
            <w:vAlign w:val="center"/>
          </w:tcPr>
          <w:p w14:paraId="0DA2DEF0" w14:textId="77777777" w:rsidR="00475DA4" w:rsidRDefault="00000000">
            <w:pPr>
              <w:spacing w:line="276" w:lineRule="auto" w:after="0"/>
            </w:pPr>
            <w:r>
              <w:rPr>
                <w:rFonts w:ascii="Times New Roman" w:eastAsia="Times New Roman" w:hAnsi="Times New Roman" w:cs="Times New Roman"/>
                <w:b/>
                <w:sz w:val="24"/>
              </w:rPr>
              <w:t>Week Number:</w:t>
            </w:r>
          </w:p>
        </w:tc>
        <w:tc>
          <w:tcPr>
            <w:tcW w:w="4320" w:type="dxa"/>
            <w:vAlign w:val="center"/>
          </w:tcPr>
          <w:p w14:paraId="3C4F5396" w14:textId="77777777" w:rsidR="00475DA4" w:rsidRDefault="00000000">
            <w:pPr>
              <w:spacing w:line="276" w:lineRule="auto" w:after="0"/>
            </w:pPr>
            <w:r>
              <w:rPr>
                <w:rFonts w:ascii="Times New Roman" w:eastAsia="Times New Roman" w:hAnsi="Times New Roman" w:cs="Times New Roman"/>
                <w:sz w:val="24"/>
              </w:rPr>
              <w:t>10</w:t>
            </w:r>
          </w:p>
        </w:tc>
      </w:tr>
      <w:tr w:rsidR="00475DA4" w14:paraId="234A5EE1" w14:textId="77777777">
        <w:tc>
          <w:tcPr>
            <w:tcW w:w="4320" w:type="dxa"/>
            <w:vAlign w:val="center"/>
          </w:tcPr>
          <w:p w14:paraId="0C388617" w14:textId="77777777" w:rsidR="00475DA4" w:rsidRDefault="00000000">
            <w:pPr>
              <w:spacing w:line="276" w:lineRule="auto" w:after="0"/>
            </w:pPr>
            <w:r>
              <w:rPr>
                <w:rFonts w:ascii="Times New Roman" w:eastAsia="Times New Roman" w:hAnsi="Times New Roman" w:cs="Times New Roman"/>
                <w:b/>
                <w:sz w:val="24"/>
              </w:rPr>
              <w:t>Date Range:</w:t>
            </w:r>
          </w:p>
        </w:tc>
        <w:tc>
          <w:tcPr>
            <w:tcW w:w="4320" w:type="dxa"/>
            <w:vAlign w:val="center"/>
          </w:tcPr>
          <w:p w14:paraId="6F7CD6D3" w14:textId="77777777" w:rsidR="00475DA4" w:rsidRDefault="00000000">
            <w:pPr>
              <w:spacing w:line="276" w:lineRule="auto" w:after="0"/>
            </w:pPr>
            <w:r>
              <w:rPr>
                <w:rFonts w:ascii="Times New Roman" w:eastAsia="Times New Roman" w:hAnsi="Times New Roman" w:cs="Times New Roman"/>
                <w:sz w:val="24"/>
              </w:rPr>
              <w:t>5/7/2026 - 11/7/2026</w:t>
            </w:r>
          </w:p>
        </w:tc>
      </w:tr>
    </w:tbl>
    <w:p w14:paraId="7726ABE3" w14:textId="77777777" w:rsidR="00475DA4" w:rsidRDefault="00000000">
      <w:pPr>
        <w:spacing w:line="360" w:lineRule="auto"/>
      </w:pPr>
      <w:r>
        <w:rPr>
          <w:rFonts w:ascii="Times New Roman" w:eastAsia="Times New Roman" w:hAnsi="Times New Roman" w:cs="Times New Roman"/>
          <w:b/>
          <w:sz w:val="24"/>
        </w:rPr>
        <w:t>Objectives for the Week:</w:t>
      </w:r>
    </w:p>
    <w:p w14:paraId="219D0E9D" w14:textId="77777777" w:rsidR="00475DA4" w:rsidRDefault="00000000">
      <w:pPr>
        <w:spacing w:line="360" w:lineRule="auto"/>
        <w:jc w:val="both"/>
      </w:pPr>
      <w:r>
        <w:rPr>
          <w:rFonts w:ascii="Times New Roman" w:eastAsia="Times New Roman" w:hAnsi="Times New Roman" w:cs="Times New Roman"/>
          <w:sz w:val="24"/>
        </w:rPr>
        <w:t xml:space="preserve">To </w:t>
      </w:r>
      <w:proofErr w:type="spellStart"/>
      <w:r>
        <w:rPr>
          <w:rFonts w:ascii="Times New Roman" w:eastAsia="Times New Roman" w:hAnsi="Times New Roman" w:cs="Times New Roman"/>
          <w:sz w:val="24"/>
        </w:rPr>
        <w:t>finalise</w:t>
      </w:r>
      <w:proofErr w:type="spellEnd"/>
      <w:r>
        <w:rPr>
          <w:rFonts w:ascii="Times New Roman" w:eastAsia="Times New Roman" w:hAnsi="Times New Roman" w:cs="Times New Roman"/>
          <w:sz w:val="24"/>
        </w:rPr>
        <w:t xml:space="preserve"> the CP1 proposal direction by strengthening the data engineering components and </w:t>
      </w:r>
      <w:proofErr w:type="spellStart"/>
      <w:r>
        <w:rPr>
          <w:rFonts w:ascii="Times New Roman" w:eastAsia="Times New Roman" w:hAnsi="Times New Roman" w:cs="Times New Roman"/>
          <w:sz w:val="24"/>
        </w:rPr>
        <w:t>standardising</w:t>
      </w:r>
      <w:proofErr w:type="spellEnd"/>
      <w:r>
        <w:rPr>
          <w:rFonts w:ascii="Times New Roman" w:eastAsia="Times New Roman" w:hAnsi="Times New Roman" w:cs="Times New Roman"/>
          <w:sz w:val="24"/>
        </w:rPr>
        <w:t xml:space="preserve"> the proposal document for supervisor review.</w:t>
      </w:r>
    </w:p>
    <w:p w14:paraId="21466D49" w14:textId="77777777" w:rsidR="00475DA4" w:rsidRDefault="00000000">
      <w:pPr>
        <w:spacing w:line="360" w:lineRule="auto"/>
      </w:pPr>
      <w:r>
        <w:rPr>
          <w:rFonts w:ascii="Times New Roman" w:eastAsia="Times New Roman" w:hAnsi="Times New Roman" w:cs="Times New Roman"/>
          <w:b/>
          <w:sz w:val="24"/>
        </w:rPr>
        <w:t>Activities Completed:</w:t>
      </w:r>
    </w:p>
    <w:p w14:paraId="25DB519A" w14:textId="77777777" w:rsidR="00475DA4" w:rsidRDefault="00000000">
      <w:pPr>
        <w:spacing w:line="360" w:lineRule="auto"/>
        <w:jc w:val="both"/>
      </w:pPr>
      <w:r>
        <w:rPr>
          <w:rFonts w:ascii="Times New Roman" w:eastAsia="Times New Roman" w:hAnsi="Times New Roman" w:cs="Times New Roman"/>
          <w:sz w:val="24"/>
        </w:rPr>
        <w:t xml:space="preserve">I updated the project architecture to include Apache Airflow for pipeline orchestration and </w:t>
      </w:r>
      <w:proofErr w:type="spellStart"/>
      <w:r>
        <w:rPr>
          <w:rFonts w:ascii="Times New Roman" w:eastAsia="Times New Roman" w:hAnsi="Times New Roman" w:cs="Times New Roman"/>
          <w:sz w:val="24"/>
        </w:rPr>
        <w:t>dbt</w:t>
      </w:r>
      <w:proofErr w:type="spellEnd"/>
      <w:r>
        <w:rPr>
          <w:rFonts w:ascii="Times New Roman" w:eastAsia="Times New Roman" w:hAnsi="Times New Roman" w:cs="Times New Roman"/>
          <w:sz w:val="24"/>
        </w:rPr>
        <w:t xml:space="preserve"> Core for </w:t>
      </w:r>
      <w:proofErr w:type="spellStart"/>
      <w:r>
        <w:rPr>
          <w:rFonts w:ascii="Times New Roman" w:eastAsia="Times New Roman" w:hAnsi="Times New Roman" w:cs="Times New Roman"/>
          <w:sz w:val="24"/>
        </w:rPr>
        <w:t>BigQuery</w:t>
      </w:r>
      <w:proofErr w:type="spellEnd"/>
      <w:r>
        <w:rPr>
          <w:rFonts w:ascii="Times New Roman" w:eastAsia="Times New Roman" w:hAnsi="Times New Roman" w:cs="Times New Roman"/>
          <w:sz w:val="24"/>
        </w:rPr>
        <w:t xml:space="preserve"> transformations, testing, documentation, and lineage. I also added the </w:t>
      </w:r>
      <w:proofErr w:type="gramStart"/>
      <w:r>
        <w:rPr>
          <w:rFonts w:ascii="Times New Roman" w:eastAsia="Times New Roman" w:hAnsi="Times New Roman" w:cs="Times New Roman"/>
          <w:sz w:val="24"/>
        </w:rPr>
        <w:t>Bronze, Silver, and Gold</w:t>
      </w:r>
      <w:proofErr w:type="gramEnd"/>
      <w:r>
        <w:rPr>
          <w:rFonts w:ascii="Times New Roman" w:eastAsia="Times New Roman" w:hAnsi="Times New Roman" w:cs="Times New Roman"/>
          <w:sz w:val="24"/>
        </w:rPr>
        <w:t xml:space="preserve"> data warehouse structure to explain how raw data will become cleaned tables and dashboard-ready marts. Since </w:t>
      </w:r>
      <w:proofErr w:type="spellStart"/>
      <w:r>
        <w:rPr>
          <w:rFonts w:ascii="Times New Roman" w:eastAsia="Times New Roman" w:hAnsi="Times New Roman" w:cs="Times New Roman"/>
          <w:sz w:val="24"/>
        </w:rPr>
        <w:t>Nomobug's</w:t>
      </w:r>
      <w:proofErr w:type="spellEnd"/>
      <w:r>
        <w:rPr>
          <w:rFonts w:ascii="Times New Roman" w:eastAsia="Times New Roman" w:hAnsi="Times New Roman" w:cs="Times New Roman"/>
          <w:sz w:val="24"/>
        </w:rPr>
        <w:t xml:space="preserve"> source data is </w:t>
      </w:r>
      <w:r>
        <w:rPr>
          <w:rFonts w:ascii="Times New Roman" w:eastAsia="Times New Roman" w:hAnsi="Times New Roman" w:cs="Times New Roman"/>
          <w:sz w:val="24"/>
        </w:rPr>
        <w:lastRenderedPageBreak/>
        <w:t xml:space="preserve">messy, I included the concept of flexible data contracts, where common column aliases are mapped to standard fields and missing or low-confidence mappings are flagged instead of silently deleted. I also updated the proposal to include pipeline logging, audit tables, data quality checks, and Superset dashboards reading from </w:t>
      </w:r>
      <w:proofErr w:type="gramStart"/>
      <w:r>
        <w:rPr>
          <w:rFonts w:ascii="Times New Roman" w:eastAsia="Times New Roman" w:hAnsi="Times New Roman" w:cs="Times New Roman"/>
          <w:sz w:val="24"/>
        </w:rPr>
        <w:t>Gold</w:t>
      </w:r>
      <w:proofErr w:type="gramEnd"/>
      <w:r>
        <w:rPr>
          <w:rFonts w:ascii="Times New Roman" w:eastAsia="Times New Roman" w:hAnsi="Times New Roman" w:cs="Times New Roman"/>
          <w:sz w:val="24"/>
        </w:rPr>
        <w:t xml:space="preserve"> marts only. Finally, I </w:t>
      </w:r>
      <w:proofErr w:type="spellStart"/>
      <w:r>
        <w:rPr>
          <w:rFonts w:ascii="Times New Roman" w:eastAsia="Times New Roman" w:hAnsi="Times New Roman" w:cs="Times New Roman"/>
          <w:sz w:val="24"/>
        </w:rPr>
        <w:t>standardised</w:t>
      </w:r>
      <w:proofErr w:type="spellEnd"/>
      <w:r>
        <w:rPr>
          <w:rFonts w:ascii="Times New Roman" w:eastAsia="Times New Roman" w:hAnsi="Times New Roman" w:cs="Times New Roman"/>
          <w:sz w:val="24"/>
        </w:rPr>
        <w:t xml:space="preserve"> the proposal document font and </w:t>
      </w:r>
      <w:proofErr w:type="gramStart"/>
      <w:r>
        <w:rPr>
          <w:rFonts w:ascii="Times New Roman" w:eastAsia="Times New Roman" w:hAnsi="Times New Roman" w:cs="Times New Roman"/>
          <w:sz w:val="24"/>
        </w:rPr>
        <w:t>size</w:t>
      </w:r>
      <w:proofErr w:type="gramEnd"/>
      <w:r>
        <w:rPr>
          <w:rFonts w:ascii="Times New Roman" w:eastAsia="Times New Roman" w:hAnsi="Times New Roman" w:cs="Times New Roman"/>
          <w:sz w:val="24"/>
        </w:rPr>
        <w:t xml:space="preserve"> so the document looks more consistent and professional.</w:t>
      </w:r>
    </w:p>
    <w:p w14:paraId="69D650BE" w14:textId="77777777" w:rsidR="00475DA4" w:rsidRDefault="00000000">
      <w:pPr>
        <w:spacing w:line="360" w:lineRule="auto"/>
      </w:pPr>
      <w:r>
        <w:rPr>
          <w:rFonts w:ascii="Times New Roman" w:eastAsia="Times New Roman" w:hAnsi="Times New Roman" w:cs="Times New Roman"/>
          <w:b/>
          <w:sz w:val="24"/>
        </w:rPr>
        <w:t>Challenges Encountered (if any):</w:t>
      </w:r>
    </w:p>
    <w:p w14:paraId="5DE47405" w14:textId="77777777" w:rsidR="00475DA4" w:rsidRDefault="00000000">
      <w:pPr>
        <w:spacing w:line="360" w:lineRule="auto"/>
        <w:jc w:val="both"/>
      </w:pPr>
      <w:r>
        <w:rPr>
          <w:rFonts w:ascii="Times New Roman" w:eastAsia="Times New Roman" w:hAnsi="Times New Roman" w:cs="Times New Roman"/>
          <w:sz w:val="24"/>
        </w:rPr>
        <w:t xml:space="preserve">The main challenge was ensuring that the project remains realistic for CP2 even after adding Airflow and </w:t>
      </w:r>
      <w:proofErr w:type="spellStart"/>
      <w:r>
        <w:rPr>
          <w:rFonts w:ascii="Times New Roman" w:eastAsia="Times New Roman" w:hAnsi="Times New Roman" w:cs="Times New Roman"/>
          <w:sz w:val="24"/>
        </w:rPr>
        <w:t>dbt</w:t>
      </w:r>
      <w:proofErr w:type="spellEnd"/>
      <w:r>
        <w:rPr>
          <w:rFonts w:ascii="Times New Roman" w:eastAsia="Times New Roman" w:hAnsi="Times New Roman" w:cs="Times New Roman"/>
          <w:sz w:val="24"/>
        </w:rPr>
        <w:t>. There was a risk that the project could become too broad if the data engineering tools, dashboard, analytics, and AI features were all treated as equally deep components.</w:t>
      </w:r>
    </w:p>
    <w:p w14:paraId="2043CC58" w14:textId="77777777" w:rsidR="00475DA4" w:rsidRDefault="00000000">
      <w:pPr>
        <w:spacing w:line="360" w:lineRule="auto"/>
      </w:pPr>
      <w:r>
        <w:rPr>
          <w:rFonts w:ascii="Times New Roman" w:eastAsia="Times New Roman" w:hAnsi="Times New Roman" w:cs="Times New Roman"/>
          <w:b/>
          <w:sz w:val="24"/>
        </w:rPr>
        <w:t>Solutions / Actions Taken (if any):</w:t>
      </w:r>
    </w:p>
    <w:p w14:paraId="64030E5A" w14:textId="77777777" w:rsidR="00475DA4" w:rsidRDefault="00000000">
      <w:pPr>
        <w:spacing w:line="360" w:lineRule="auto"/>
        <w:jc w:val="both"/>
      </w:pPr>
      <w:r>
        <w:rPr>
          <w:rFonts w:ascii="Times New Roman" w:eastAsia="Times New Roman" w:hAnsi="Times New Roman" w:cs="Times New Roman"/>
          <w:sz w:val="24"/>
        </w:rPr>
        <w:t xml:space="preserve">I decided to treat Airflow, Python, </w:t>
      </w:r>
      <w:proofErr w:type="spellStart"/>
      <w:r>
        <w:rPr>
          <w:rFonts w:ascii="Times New Roman" w:eastAsia="Times New Roman" w:hAnsi="Times New Roman" w:cs="Times New Roman"/>
          <w:sz w:val="24"/>
        </w:rPr>
        <w:t>BigQuery</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dbt</w:t>
      </w:r>
      <w:proofErr w:type="spellEnd"/>
      <w:r>
        <w:rPr>
          <w:rFonts w:ascii="Times New Roman" w:eastAsia="Times New Roman" w:hAnsi="Times New Roman" w:cs="Times New Roman"/>
          <w:sz w:val="24"/>
        </w:rPr>
        <w:t>, and Superset as the core data engineering pipeline, while keeping advanced AI and complex machine learning as optional or future enhancements. The project will focus first on a working ELT pipeline, data quality checks, trusted warehouse tables, and dashboard-ready analytics marts.</w:t>
      </w:r>
    </w:p>
    <w:p w14:paraId="644A9059" w14:textId="77777777" w:rsidR="00475DA4" w:rsidRDefault="00000000">
      <w:pPr>
        <w:spacing w:line="360" w:lineRule="auto"/>
      </w:pPr>
      <w:r>
        <w:rPr>
          <w:rFonts w:ascii="Times New Roman" w:eastAsia="Times New Roman" w:hAnsi="Times New Roman" w:cs="Times New Roman"/>
          <w:b/>
          <w:sz w:val="24"/>
        </w:rPr>
        <w:t>Progress Reflection:</w:t>
      </w:r>
    </w:p>
    <w:p w14:paraId="1B9097A0" w14:textId="77777777" w:rsidR="00475DA4" w:rsidRDefault="00000000">
      <w:pPr>
        <w:spacing w:line="360" w:lineRule="auto"/>
        <w:jc w:val="both"/>
      </w:pPr>
      <w:r>
        <w:rPr>
          <w:rFonts w:ascii="Times New Roman" w:eastAsia="Times New Roman" w:hAnsi="Times New Roman" w:cs="Times New Roman"/>
          <w:sz w:val="24"/>
        </w:rPr>
        <w:t xml:space="preserve">This week helped me make the project direction much clearer. The project is no longer only a dashboard idea; it is now an end-to-end data engineering and analytics workflow for turning messy operational records into reliable decision-support outputs. This makes the project stronger technically while still being useful for </w:t>
      </w:r>
      <w:proofErr w:type="spellStart"/>
      <w:r>
        <w:rPr>
          <w:rFonts w:ascii="Times New Roman" w:eastAsia="Times New Roman" w:hAnsi="Times New Roman" w:cs="Times New Roman"/>
          <w:sz w:val="24"/>
        </w:rPr>
        <w:t>Nomobug</w:t>
      </w:r>
      <w:proofErr w:type="spellEnd"/>
      <w:r>
        <w:rPr>
          <w:rFonts w:ascii="Times New Roman" w:eastAsia="Times New Roman" w:hAnsi="Times New Roman" w:cs="Times New Roman"/>
          <w:sz w:val="24"/>
        </w:rPr>
        <w:t xml:space="preserve"> management.</w:t>
      </w:r>
    </w:p>
    <w:p w14:paraId="1515A12E" w14:textId="77777777" w:rsidR="00475DA4" w:rsidRDefault="00000000">
      <w:pPr>
        <w:spacing w:line="360" w:lineRule="auto"/>
      </w:pPr>
      <w:r>
        <w:rPr>
          <w:rFonts w:ascii="Times New Roman" w:eastAsia="Times New Roman" w:hAnsi="Times New Roman" w:cs="Times New Roman"/>
          <w:b/>
          <w:sz w:val="24"/>
        </w:rPr>
        <w:t>Plans for Next Week:</w:t>
      </w:r>
    </w:p>
    <w:p w14:paraId="79D52332" w14:textId="77777777" w:rsidR="00475DA4" w:rsidRDefault="00000000">
      <w:pPr>
        <w:spacing w:line="360" w:lineRule="auto"/>
        <w:jc w:val="both"/>
      </w:pPr>
      <w:r>
        <w:rPr>
          <w:rFonts w:ascii="Times New Roman" w:eastAsia="Times New Roman" w:hAnsi="Times New Roman" w:cs="Times New Roman"/>
          <w:sz w:val="24"/>
        </w:rPr>
        <w:t>Next week, I plan to send the updated proposal and an overall project architecture diagram to my supervisor for feedback. I will also prepare a clear explanation of the research gap and how this project differs from existing pest-control CRM or heatmap systems.</w:t>
      </w:r>
    </w:p>
    <w:p w14:paraId="00B42BEE" w14:textId="77777777" w:rsidR="00475DA4" w:rsidRDefault="00000000">
      <w:pPr>
        <w:spacing w:line="360" w:lineRule="auto"/>
      </w:pPr>
      <w:r>
        <w:rPr>
          <w:rFonts w:ascii="Times New Roman" w:eastAsia="Times New Roman" w:hAnsi="Times New Roman" w:cs="Times New Roman"/>
          <w:b/>
          <w:sz w:val="24"/>
        </w:rPr>
        <w:t>Supervisor's Feedback (if any):</w:t>
      </w:r>
    </w:p>
    <w:p w14:paraId="1B05F931" w14:textId="77777777" w:rsidR="00475DA4" w:rsidRDefault="00000000">
      <w:pPr>
        <w:spacing w:line="360" w:lineRule="auto"/>
        <w:jc w:val="both"/>
      </w:pPr>
      <w:r>
        <w:rPr>
          <w:rFonts w:ascii="Times New Roman" w:eastAsia="Times New Roman" w:hAnsi="Times New Roman" w:cs="Times New Roman"/>
          <w:sz w:val="24"/>
        </w:rPr>
        <w:t>None</w:t>
      </w:r>
    </w:p>
    <w:p>
      <w:pPr>
        <w:spacing w:line="360" w:lineRule="auto"/>
      </w:pPr>
    </w:p>
    <w:p>
      <w:pPr>
        <w:spacing w:line="360" w:lineRule="auto"/>
      </w:pPr>
    </w:p>
    <w:tbl>
      <w:tblPr>
        <w:tblStyle w:val="TableGrid"/>
        <w:tblW w:type="auto" w:w="0"/>
        <w:jc w:val="left"/>
        <w:tblLook w:firstColumn="1" w:firstRow="1" w:lastColumn="0" w:lastRow="0" w:noHBand="0" w:noVBand="1" w:val="04A0"/>
      </w:tblPr>
      <w:tblGrid>
        <w:gridCol w:w="4320"/>
        <w:gridCol w:w="4320"/>
      </w:tblGrid>
      <w:tr>
        <w:tc>
          <w:tcPr>
            <w:tcW w:type="dxa" w:w="4320"/>
            <w:vAlign w:val="center"/>
          </w:tcPr>
          <w:p>
            <w:pPr>
              <w:spacing w:after="0" w:line="276" w:lineRule="auto"/>
            </w:pPr>
            <w:r>
              <w:rPr>
                <w:rFonts w:ascii="Times New Roman" w:hAnsi="Times New Roman" w:eastAsia="Times New Roman"/>
                <w:sz w:val="24"/>
              </w:rPr>
              <w:t>Week Number:</w:t>
            </w:r>
          </w:p>
        </w:tc>
        <w:tc>
          <w:tcPr>
            <w:tcW w:type="dxa" w:w="4320"/>
            <w:vAlign w:val="center"/>
          </w:tcPr>
          <w:p>
            <w:pPr>
              <w:spacing w:after="0" w:line="276" w:lineRule="auto"/>
            </w:pPr>
            <w:r>
              <w:rPr>
                <w:rFonts w:ascii="Times New Roman" w:hAnsi="Times New Roman" w:eastAsia="Times New Roman"/>
                <w:sz w:val="24"/>
              </w:rPr>
              <w:t>11</w:t>
            </w:r>
          </w:p>
        </w:tc>
      </w:tr>
      <w:tr>
        <w:tc>
          <w:tcPr>
            <w:tcW w:type="dxa" w:w="4320"/>
            <w:vAlign w:val="center"/>
          </w:tcPr>
          <w:p>
            <w:pPr>
              <w:spacing w:after="0" w:line="276" w:lineRule="auto"/>
            </w:pPr>
            <w:r>
              <w:rPr>
                <w:rFonts w:ascii="Times New Roman" w:hAnsi="Times New Roman" w:eastAsia="Times New Roman"/>
                <w:sz w:val="24"/>
              </w:rPr>
              <w:t>Date Range:</w:t>
            </w:r>
          </w:p>
        </w:tc>
        <w:tc>
          <w:tcPr>
            <w:tcW w:type="dxa" w:w="4320"/>
            <w:vAlign w:val="center"/>
          </w:tcPr>
          <w:p>
            <w:pPr>
              <w:spacing w:after="0" w:line="276" w:lineRule="auto"/>
            </w:pPr>
            <w:r>
              <w:rPr>
                <w:rFonts w:ascii="Times New Roman" w:hAnsi="Times New Roman" w:eastAsia="Times New Roman"/>
                <w:sz w:val="24"/>
              </w:rPr>
              <w:t>12/7/2026 - 18/7/2026</w:t>
            </w:r>
          </w:p>
        </w:tc>
      </w:tr>
    </w:tbl>
    <w:p>
      <w:pPr>
        <w:spacing w:line="360" w:lineRule="auto"/>
      </w:pPr>
    </w:p>
    <w:p>
      <w:pPr>
        <w:spacing w:before="120" w:after="60" w:line="360" w:lineRule="auto"/>
        <w:jc w:val="left"/>
      </w:pPr>
      <w:r>
        <w:rPr>
          <w:rFonts w:ascii="Times New Roman" w:hAnsi="Times New Roman" w:eastAsia="Times New Roman"/>
          <w:b/>
          <w:sz w:val="24"/>
        </w:rPr>
        <w:t>Objectives for the Week:</w:t>
      </w:r>
    </w:p>
    <w:p>
      <w:pPr>
        <w:spacing w:line="360" w:lineRule="auto"/>
      </w:pPr>
    </w:p>
    <w:p>
      <w:pPr>
        <w:spacing w:line="360" w:lineRule="auto" w:after="120"/>
        <w:jc w:val="both"/>
      </w:pPr>
      <w:r>
        <w:rPr>
          <w:rFonts w:ascii="Times New Roman" w:hAnsi="Times New Roman" w:eastAsia="Times New Roman"/>
          <w:sz w:val="24"/>
        </w:rPr>
        <w:t>To review supervisor feedback on the CP1 methodology and refine the proposal so that the project remains technically strong without locking the CP2 implementation into one fixed platform too early.</w:t>
      </w:r>
    </w:p>
    <w:p>
      <w:pPr>
        <w:spacing w:line="360" w:lineRule="auto"/>
      </w:pPr>
    </w:p>
    <w:p>
      <w:pPr>
        <w:spacing w:before="120" w:after="60" w:line="360" w:lineRule="auto"/>
        <w:jc w:val="left"/>
      </w:pPr>
      <w:r>
        <w:rPr>
          <w:rFonts w:ascii="Times New Roman" w:hAnsi="Times New Roman" w:eastAsia="Times New Roman"/>
          <w:b/>
          <w:sz w:val="24"/>
        </w:rPr>
        <w:t>Activities Completed:</w:t>
      </w:r>
    </w:p>
    <w:p>
      <w:pPr>
        <w:spacing w:line="360" w:lineRule="auto"/>
      </w:pPr>
    </w:p>
    <w:p>
      <w:pPr>
        <w:spacing w:line="360" w:lineRule="auto" w:after="120"/>
        <w:jc w:val="both"/>
      </w:pPr>
      <w:r>
        <w:rPr>
          <w:rFonts w:ascii="Times New Roman" w:hAnsi="Times New Roman" w:eastAsia="Times New Roman"/>
          <w:sz w:val="24"/>
        </w:rPr>
        <w:t>I met my supervisor and discussed the additional technology stack that had been added to the proposal, including possible use of an analytics warehouse, workflow orchestration, transformation tools, dashboard software, Docker, and a future local AI explanation layer. My supervisor advised that the CP1 report should not state these tools as final decisions because CP2 may require changes after the real data is profiled and tested. Based on this feedback, I revised the proposal wording so platforms such as BigQuery, Apache Airflow, dbt Core, Docker, Apache Superset, and Ollama are presented as possible platform choices rather than confirmed implementation requirements. I also updated the project architecture diagram to show a possible platform stack flow and updated the project notes so they match the revised proposal direction.</w:t>
      </w:r>
    </w:p>
    <w:p>
      <w:pPr>
        <w:spacing w:line="360" w:lineRule="auto"/>
      </w:pPr>
    </w:p>
    <w:p>
      <w:pPr>
        <w:spacing w:before="120" w:after="60" w:line="360" w:lineRule="auto"/>
        <w:jc w:val="left"/>
      </w:pPr>
      <w:r>
        <w:rPr>
          <w:rFonts w:ascii="Times New Roman" w:hAnsi="Times New Roman" w:eastAsia="Times New Roman"/>
          <w:b/>
          <w:sz w:val="24"/>
        </w:rPr>
        <w:t>Challenges Encountered (if any):</w:t>
      </w:r>
    </w:p>
    <w:p>
      <w:pPr>
        <w:spacing w:line="360" w:lineRule="auto"/>
      </w:pPr>
    </w:p>
    <w:p>
      <w:pPr>
        <w:spacing w:line="360" w:lineRule="auto" w:after="120"/>
        <w:jc w:val="both"/>
      </w:pPr>
      <w:r>
        <w:rPr>
          <w:rFonts w:ascii="Times New Roman" w:hAnsi="Times New Roman" w:eastAsia="Times New Roman"/>
          <w:sz w:val="24"/>
        </w:rPr>
        <w:t>The main challenge was balancing flexibility with technical depth. I still wanted the project to show strong data engineering skills, but I also needed to avoid making the methodology sound like the final system had already been built or that the tools could not change during CP2. Another challenge was making the report sound formal and academic while still reading naturally as a student proposal.</w:t>
      </w:r>
    </w:p>
    <w:p>
      <w:pPr>
        <w:spacing w:line="360" w:lineRule="auto"/>
      </w:pPr>
    </w:p>
    <w:p>
      <w:pPr>
        <w:spacing w:before="120" w:after="60" w:line="360" w:lineRule="auto"/>
        <w:jc w:val="left"/>
      </w:pPr>
      <w:r>
        <w:rPr>
          <w:rFonts w:ascii="Times New Roman" w:hAnsi="Times New Roman" w:eastAsia="Times New Roman"/>
          <w:b/>
          <w:sz w:val="24"/>
        </w:rPr>
        <w:t>Solutions / Actions Taken (if any):</w:t>
      </w:r>
    </w:p>
    <w:p>
      <w:pPr>
        <w:spacing w:line="360" w:lineRule="auto"/>
      </w:pPr>
    </w:p>
    <w:p>
      <w:pPr>
        <w:spacing w:line="360" w:lineRule="auto" w:after="120"/>
        <w:jc w:val="both"/>
      </w:pPr>
      <w:r>
        <w:rPr>
          <w:rFonts w:ascii="Times New Roman" w:hAnsi="Times New Roman" w:eastAsia="Times New Roman"/>
          <w:sz w:val="24"/>
        </w:rPr>
        <w:t>To solve this, I reframed the technical architecture as a CP1 planning architecture. The report now explains that Python will remain the main processing layer, while storage, orchestration, transformation, dashboarding, Docker packaging, and local AI tools will be evaluated during CP2. The final platform choices will be based on data profiling, feasibility testing, cost, setup effort, company requirements, and supervisor feedback. This keeps the proposal flexible while still showing that I understand the possible tools and their purpose.</w:t>
      </w:r>
    </w:p>
    <w:p>
      <w:pPr>
        <w:spacing w:line="360" w:lineRule="auto"/>
      </w:pPr>
    </w:p>
    <w:p>
      <w:pPr>
        <w:spacing w:before="120" w:after="60" w:line="360" w:lineRule="auto"/>
        <w:jc w:val="left"/>
      </w:pPr>
      <w:r>
        <w:rPr>
          <w:rFonts w:ascii="Times New Roman" w:hAnsi="Times New Roman" w:eastAsia="Times New Roman"/>
          <w:b/>
          <w:sz w:val="24"/>
        </w:rPr>
        <w:t>Progress Reflection:</w:t>
      </w:r>
    </w:p>
    <w:p>
      <w:pPr>
        <w:spacing w:line="360" w:lineRule="auto"/>
      </w:pPr>
    </w:p>
    <w:p>
      <w:pPr>
        <w:spacing w:line="360" w:lineRule="auto" w:after="120"/>
        <w:jc w:val="both"/>
      </w:pPr>
      <w:r>
        <w:rPr>
          <w:rFonts w:ascii="Times New Roman" w:hAnsi="Times New Roman" w:eastAsia="Times New Roman"/>
          <w:sz w:val="24"/>
        </w:rPr>
        <w:t>This week helped me understand that a CP1 proposal should justify the planned approach without overcommitting to implementation details too early. I learned that methodology is not only about listing tools, but also about explaining why a workflow is suitable and how decisions will be validated later. The project now feels more realistic because it gives room for CP2 changes while still keeping the data engineering and analytics direction clear.</w:t>
      </w:r>
    </w:p>
    <w:p>
      <w:pPr>
        <w:spacing w:line="360" w:lineRule="auto"/>
      </w:pPr>
    </w:p>
    <w:p>
      <w:pPr>
        <w:spacing w:before="120" w:after="60" w:line="360" w:lineRule="auto"/>
        <w:jc w:val="left"/>
      </w:pPr>
      <w:r>
        <w:rPr>
          <w:rFonts w:ascii="Times New Roman" w:hAnsi="Times New Roman" w:eastAsia="Times New Roman"/>
          <w:b/>
          <w:sz w:val="24"/>
        </w:rPr>
        <w:t>Plans for Next Week:</w:t>
      </w:r>
    </w:p>
    <w:p>
      <w:pPr>
        <w:spacing w:line="360" w:lineRule="auto"/>
      </w:pPr>
    </w:p>
    <w:p>
      <w:pPr>
        <w:spacing w:line="360" w:lineRule="auto" w:after="120"/>
        <w:jc w:val="both"/>
      </w:pPr>
      <w:r>
        <w:rPr>
          <w:rFonts w:ascii="Times New Roman" w:hAnsi="Times New Roman" w:eastAsia="Times New Roman"/>
          <w:sz w:val="24"/>
        </w:rPr>
        <w:t>Next week, I plan to send the revised proposal and updated architecture diagram to my supervisor for review. I will also prepare a simple explanation of the possible platform stack so I can justify what each layer does, especially how Google Sheets and Google Calendar data can be compared, cleaned, stored, and converted into dashboard-ready analytics.</w:t>
      </w:r>
    </w:p>
    <w:p>
      <w:pPr>
        <w:spacing w:line="360" w:lineRule="auto"/>
      </w:pPr>
    </w:p>
    <w:p>
      <w:pPr>
        <w:spacing w:before="120" w:after="60" w:line="360" w:lineRule="auto"/>
        <w:jc w:val="left"/>
      </w:pPr>
      <w:r>
        <w:rPr>
          <w:rFonts w:ascii="Times New Roman" w:hAnsi="Times New Roman" w:eastAsia="Times New Roman"/>
          <w:b/>
          <w:sz w:val="24"/>
        </w:rPr>
        <w:t>Supervisor's Feedback (if any):</w:t>
      </w:r>
    </w:p>
    <w:p>
      <w:pPr>
        <w:spacing w:line="360" w:lineRule="auto"/>
      </w:pPr>
    </w:p>
    <w:p>
      <w:pPr>
        <w:spacing w:line="360" w:lineRule="auto" w:after="120"/>
        <w:jc w:val="both"/>
      </w:pPr>
      <w:r>
        <w:rPr>
          <w:rFonts w:ascii="Times New Roman" w:hAnsi="Times New Roman" w:eastAsia="Times New Roman"/>
          <w:sz w:val="24"/>
        </w:rPr>
        <w:t>The supervisor advised that the methodology should not lock the project into one specific platform at CP1 stage. Tools such as BigQuery, Apache Airflow, dbt Core, Docker, Apache Superset, and local AI should be described as possible platforms, with final choices confirmed during CP2 after testing the real data and implementation constraints.</w:t>
      </w:r>
    </w:p>
    <w:p w14:paraId="4F359B54" w14:textId="77777777" w:rsidR="00C263CA" w:rsidRPr="000E34C6" w:rsidRDefault="00C263CA" w:rsidP="00C263CA">
      <w:pPr>
        <w:spacing w:after="0" w:line="360" w:lineRule="auto"/>
        <w:rPr>
          <w:rFonts w:ascii="Arial" w:hAnsi="Arial" w:cs="Arial"/>
        </w:rPr>
      </w:pPr>
      <w:r w:rsidRPr="000E34C6">
        <w:rPr>
          <w:rFonts w:ascii="Times New Roman" w:eastAsia="Times New Roman" w:hAnsi="Times New Roman" w:cs="Times New Roman"/>
          <w:sz w:val="24"/>
        </w:rPr>
        <w:t>Supervisor’s Signature</w:t>
      </w:r>
      <w:r w:rsidRPr="000E34C6">
        <w:rPr>
          <w:rFonts w:ascii="Times New Roman" w:eastAsia="Times New Roman" w:hAnsi="Times New Roman" w:cs="Times New Roman"/>
          <w:sz w:val="24"/>
        </w:rPr>
        <w:tab/>
      </w:r>
      <w:r w:rsidRPr="000E34C6">
        <w:rPr>
          <w:rFonts w:ascii="Times New Roman" w:eastAsia="Times New Roman" w:hAnsi="Times New Roman" w:cs="Times New Roman"/>
          <w:sz w:val="24"/>
        </w:rPr>
        <w:tab/>
      </w:r>
      <w:r w:rsidRPr="000E34C6">
        <w:rPr>
          <w:rFonts w:ascii="Times New Roman" w:eastAsia="Times New Roman" w:hAnsi="Times New Roman" w:cs="Times New Roman"/>
          <w:sz w:val="24"/>
        </w:rPr>
        <w:tab/>
      </w:r>
      <w:r w:rsidRPr="000E34C6">
        <w:rPr>
          <w:rFonts w:ascii="Times New Roman" w:eastAsia="Times New Roman" w:hAnsi="Times New Roman" w:cs="Times New Roman"/>
          <w:sz w:val="24"/>
        </w:rPr>
        <w:tab/>
        <w:t xml:space="preserve">                 Student’s Signature</w:t>
      </w:r>
    </w:p>
    <w:p w14:paraId="5694B247" w14:textId="77777777" w:rsidR="00C263CA" w:rsidRPr="000E34C6" w:rsidRDefault="00C05F94" w:rsidP="00C263CA">
      <w:pPr>
        <w:spacing w:after="0" w:line="360" w:lineRule="auto"/>
        <w:rPr>
          <w:rFonts w:ascii="Arial" w:hAnsi="Arial" w:cs="Arial"/>
        </w:rPr>
      </w:pPr>
      <w:r>
        <w:rPr>
          <w:rFonts w:ascii="Times New Roman" w:eastAsia="Times New Roman" w:hAnsi="Times New Roman" w:cs="Times New Roman"/>
          <w:noProof/>
          <w:sz w:val="24"/>
        </w:rPr>
        <w:drawing>
          <wp:anchor distT="0" distB="0" distL="114300" distR="114300" simplePos="0" relativeHeight="251658240" behindDoc="0" locked="0" layoutInCell="1" allowOverlap="1" wp14:anchorId="0FD2E90D" wp14:editId="14F950C0">
            <wp:simplePos x="0" y="0"/>
            <wp:positionH relativeFrom="column">
              <wp:posOffset>4347210</wp:posOffset>
            </wp:positionH>
            <wp:positionV relativeFrom="paragraph">
              <wp:posOffset>5825</wp:posOffset>
            </wp:positionV>
            <wp:extent cx="513715" cy="337228"/>
            <wp:effectExtent l="0" t="0" r="635" b="5715"/>
            <wp:wrapNone/>
            <wp:docPr id="466079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079471" name="Picture 466079471"/>
                    <pic:cNvPicPr/>
                  </pic:nvPicPr>
                  <pic:blipFill>
                    <a:blip r:embed="rId6"/>
                    <a:stretch>
                      <a:fillRect/>
                    </a:stretch>
                  </pic:blipFill>
                  <pic:spPr>
                    <a:xfrm>
                      <a:off x="0" y="0"/>
                      <a:ext cx="513715" cy="337228"/>
                    </a:xfrm>
                    <a:prstGeom prst="rect">
                      <a:avLst/>
                    </a:prstGeom>
                  </pic:spPr>
                </pic:pic>
              </a:graphicData>
            </a:graphic>
            <wp14:sizeRelH relativeFrom="margin">
              <wp14:pctWidth>0</wp14:pctWidth>
            </wp14:sizeRelH>
            <wp14:sizeRelV relativeFrom="margin">
              <wp14:pctHeight>0</wp14:pctHeight>
            </wp14:sizeRelV>
          </wp:anchor>
        </w:drawing>
      </w:r>
    </w:p>
    <w:p w14:paraId="21883E56" w14:textId="05D7FEBA" w:rsidR="00C263CA" w:rsidRPr="00474D65" w:rsidRDefault="00C263CA" w:rsidP="00E730CC">
      <w:pPr>
        <w:spacing w:after="0" w:line="360" w:lineRule="auto"/>
        <w:jc w:val="both"/>
        <w:rPr>
          <w:rFonts w:ascii="Arial" w:hAnsi="Arial" w:cs="Arial"/>
          <w:sz w:val="24"/>
          <w:szCs w:val="24"/>
        </w:rPr>
      </w:pPr>
      <w:r>
        <w:rPr>
          <w:rFonts w:ascii="Times New Roman" w:hAnsi="Times New Roman" w:eastAsia="Times New Roman"/>
          <w:sz w:val="24"/>
        </w:rPr>
        <w:t>……………………………….</w:t>
      </w:r>
    </w:p>
    <w:sectPr w:rsidR="00C263CA" w:rsidRPr="00474D6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40773758">
    <w:abstractNumId w:val="8"/>
  </w:num>
  <w:num w:numId="2" w16cid:durableId="1858035359">
    <w:abstractNumId w:val="6"/>
  </w:num>
  <w:num w:numId="3" w16cid:durableId="160439115">
    <w:abstractNumId w:val="5"/>
  </w:num>
  <w:num w:numId="4" w16cid:durableId="1635017889">
    <w:abstractNumId w:val="4"/>
  </w:num>
  <w:num w:numId="5" w16cid:durableId="861896561">
    <w:abstractNumId w:val="7"/>
  </w:num>
  <w:num w:numId="6" w16cid:durableId="253515922">
    <w:abstractNumId w:val="3"/>
  </w:num>
  <w:num w:numId="7" w16cid:durableId="347759636">
    <w:abstractNumId w:val="2"/>
  </w:num>
  <w:num w:numId="8" w16cid:durableId="420562909">
    <w:abstractNumId w:val="1"/>
  </w:num>
  <w:num w:numId="9" w16cid:durableId="13522215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7253"/>
    <w:rsid w:val="0006063C"/>
    <w:rsid w:val="001325EB"/>
    <w:rsid w:val="0015074B"/>
    <w:rsid w:val="001850A5"/>
    <w:rsid w:val="0029639D"/>
    <w:rsid w:val="00326F90"/>
    <w:rsid w:val="003A7F05"/>
    <w:rsid w:val="00474D65"/>
    <w:rsid w:val="00475DA4"/>
    <w:rsid w:val="004E3646"/>
    <w:rsid w:val="00823277"/>
    <w:rsid w:val="00863851"/>
    <w:rsid w:val="008700B4"/>
    <w:rsid w:val="0093236A"/>
    <w:rsid w:val="009C5419"/>
    <w:rsid w:val="00A318BC"/>
    <w:rsid w:val="00A65287"/>
    <w:rsid w:val="00AA1D8D"/>
    <w:rsid w:val="00AC44E3"/>
    <w:rsid w:val="00B1198C"/>
    <w:rsid w:val="00B47730"/>
    <w:rsid w:val="00B737C2"/>
    <w:rsid w:val="00C05F94"/>
    <w:rsid w:val="00C263CA"/>
    <w:rsid w:val="00C96CB5"/>
    <w:rsid w:val="00CB0664"/>
    <w:rsid w:val="00E2099A"/>
    <w:rsid w:val="00E47C1D"/>
    <w:rsid w:val="00E730CC"/>
    <w:rsid w:val="00E97540"/>
    <w:rsid w:val="00EE4B94"/>
    <w:rsid w:val="00F9605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0DD7C4"/>
  <w14:defaultImageDpi w14:val="300"/>
  <w15:docId w15:val="{F9C5AE70-098D-45FA-BCC8-80549D8DEE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7C1D"/>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Calibri" w:hAnsi="Calibr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Calibri" w:hAnsi="Calibr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Calibri" w:hAnsi="Calibr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Calibri" w:hAnsi="Calibr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Calibri" w:hAnsi="Calibri"/>
      <w:i/>
      <w:iCs/>
      <w:color w:val="404040" w:themeColor="text1" w:themeTint="BF"/>
      <w:sz w:val="20"/>
      <w:szCs w:val="20"/>
    </w:rPr>
  </w:style>
  <w:style w:type="character" w:default="1" w:styleId="DefaultParagraphFont">
    <w:name w:val="Default Paragraph Font"/>
    <w:uiPriority w:val="1"/>
    <w:semiHidden/>
    <w:unhideWhenUsed/>
    <w:rPr>
      <w:rFonts w:ascii="Calibri" w:hAnsi="Calibri"/>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rPr>
  </w:style>
  <w:style w:type="character" w:customStyle="1" w:styleId="HeaderChar">
    <w:name w:val="Header Char"/>
    <w:basedOn w:val="DefaultParagraphFont"/>
    <w:link w:val="Header"/>
    <w:uiPriority w:val="99"/>
    <w:rsid w:val="00E618BF"/>
    <w:rPr>
      <w:rFonts w:ascii="Calibri" w:hAnsi="Calibri"/>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rPr>
  </w:style>
  <w:style w:type="character" w:customStyle="1" w:styleId="FooterChar">
    <w:name w:val="Footer Char"/>
    <w:basedOn w:val="DefaultParagraphFont"/>
    <w:link w:val="Footer"/>
    <w:uiPriority w:val="99"/>
    <w:rsid w:val="00E618BF"/>
    <w:rPr>
      <w:rFonts w:ascii="Calibri" w:hAnsi="Calibri"/>
    </w:rPr>
  </w:style>
  <w:style w:type="paragraph" w:styleId="NoSpacing">
    <w:name w:val="No Spacing"/>
    <w:uiPriority w:val="1"/>
    <w:qFormat/>
    <w:rsid w:val="00FC693F"/>
    <w:pPr>
      <w:spacing w:after="0" w:line="240" w:lineRule="auto"/>
    </w:pPr>
    <w:rPr>
      <w:rFonts w:ascii="Calibri" w:hAnsi="Calibri"/>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Calibri" w:hAnsi="Calibri"/>
    </w:rPr>
  </w:style>
  <w:style w:type="paragraph" w:styleId="BodyText">
    <w:name w:val="Body Text"/>
    <w:basedOn w:val="Normal"/>
    <w:link w:val="BodyTextChar"/>
    <w:uiPriority w:val="99"/>
    <w:unhideWhenUsed/>
    <w:rsid w:val="00AA1D8D"/>
    <w:pPr>
      <w:spacing w:after="120"/>
    </w:pPr>
    <w:rPr>
      <w:rFonts w:ascii="Calibri" w:hAnsi="Calibri"/>
    </w:rPr>
  </w:style>
  <w:style w:type="character" w:customStyle="1" w:styleId="BodyTextChar">
    <w:name w:val="Body Text Char"/>
    <w:basedOn w:val="DefaultParagraphFont"/>
    <w:link w:val="BodyText"/>
    <w:uiPriority w:val="99"/>
    <w:rsid w:val="00AA1D8D"/>
    <w:rPr>
      <w:rFonts w:ascii="Calibri" w:hAnsi="Calibri"/>
    </w:rPr>
  </w:style>
  <w:style w:type="paragraph" w:styleId="BodyText2">
    <w:name w:val="Body Text 2"/>
    <w:basedOn w:val="Normal"/>
    <w:link w:val="BodyText2Char"/>
    <w:uiPriority w:val="99"/>
    <w:unhideWhenUsed/>
    <w:rsid w:val="00AA1D8D"/>
    <w:pPr>
      <w:spacing w:after="120" w:line="480" w:lineRule="auto"/>
    </w:pPr>
    <w:rPr>
      <w:rFonts w:ascii="Calibri" w:hAnsi="Calibri"/>
    </w:rPr>
  </w:style>
  <w:style w:type="character" w:customStyle="1" w:styleId="BodyText2Char">
    <w:name w:val="Body Text 2 Char"/>
    <w:basedOn w:val="DefaultParagraphFont"/>
    <w:link w:val="BodyText2"/>
    <w:uiPriority w:val="99"/>
    <w:rsid w:val="00AA1D8D"/>
    <w:rPr>
      <w:rFonts w:ascii="Calibri" w:hAnsi="Calibri"/>
    </w:rPr>
  </w:style>
  <w:style w:type="paragraph" w:styleId="BodyText3">
    <w:name w:val="Body Text 3"/>
    <w:basedOn w:val="Normal"/>
    <w:link w:val="BodyText3Char"/>
    <w:uiPriority w:val="99"/>
    <w:unhideWhenUsed/>
    <w:rsid w:val="00AA1D8D"/>
    <w:pPr>
      <w:spacing w:after="120"/>
    </w:pPr>
    <w:rPr>
      <w:rFonts w:ascii="Calibri" w:hAnsi="Calibri"/>
      <w:sz w:val="16"/>
      <w:szCs w:val="16"/>
    </w:rPr>
  </w:style>
  <w:style w:type="character" w:customStyle="1" w:styleId="BodyText3Char">
    <w:name w:val="Body Text 3 Char"/>
    <w:basedOn w:val="DefaultParagraphFont"/>
    <w:link w:val="BodyText3"/>
    <w:uiPriority w:val="99"/>
    <w:rsid w:val="00AA1D8D"/>
    <w:rPr>
      <w:rFonts w:ascii="Calibri" w:hAnsi="Calibri"/>
      <w:sz w:val="16"/>
      <w:szCs w:val="16"/>
    </w:rPr>
  </w:style>
  <w:style w:type="paragraph" w:styleId="List">
    <w:name w:val="List"/>
    <w:basedOn w:val="Normal"/>
    <w:uiPriority w:val="99"/>
    <w:unhideWhenUsed/>
    <w:rsid w:val="00AA1D8D"/>
    <w:pPr>
      <w:ind w:left="360" w:hanging="360"/>
      <w:contextualSpacing/>
    </w:pPr>
    <w:rPr>
      <w:rFonts w:ascii="Calibri" w:hAnsi="Calibri"/>
    </w:rPr>
  </w:style>
  <w:style w:type="paragraph" w:styleId="List2">
    <w:name w:val="List 2"/>
    <w:basedOn w:val="Normal"/>
    <w:uiPriority w:val="99"/>
    <w:unhideWhenUsed/>
    <w:rsid w:val="00326F90"/>
    <w:pPr>
      <w:ind w:left="720" w:hanging="360"/>
      <w:contextualSpacing/>
    </w:pPr>
    <w:rPr>
      <w:rFonts w:ascii="Calibri" w:hAnsi="Calibri"/>
    </w:rPr>
  </w:style>
  <w:style w:type="paragraph" w:styleId="List3">
    <w:name w:val="List 3"/>
    <w:basedOn w:val="Normal"/>
    <w:uiPriority w:val="99"/>
    <w:unhideWhenUsed/>
    <w:rsid w:val="00326F90"/>
    <w:pPr>
      <w:ind w:left="1080" w:hanging="360"/>
      <w:contextualSpacing/>
    </w:pPr>
    <w:rPr>
      <w:rFonts w:ascii="Calibri" w:hAnsi="Calibri"/>
    </w:rPr>
  </w:style>
  <w:style w:type="paragraph" w:styleId="ListBullet">
    <w:name w:val="List Bullet"/>
    <w:basedOn w:val="Normal"/>
    <w:uiPriority w:val="99"/>
    <w:unhideWhenUsed/>
    <w:rsid w:val="00326F90"/>
    <w:pPr>
      <w:numPr>
        <w:numId w:val="1"/>
      </w:numPr>
      <w:contextualSpacing/>
    </w:pPr>
    <w:rPr>
      <w:rFonts w:ascii="Calibri" w:hAnsi="Calibri"/>
    </w:rPr>
  </w:style>
  <w:style w:type="paragraph" w:styleId="ListBullet2">
    <w:name w:val="List Bullet 2"/>
    <w:basedOn w:val="Normal"/>
    <w:uiPriority w:val="99"/>
    <w:unhideWhenUsed/>
    <w:rsid w:val="00326F90"/>
    <w:pPr>
      <w:numPr>
        <w:numId w:val="2"/>
      </w:numPr>
      <w:contextualSpacing/>
    </w:pPr>
    <w:rPr>
      <w:rFonts w:ascii="Calibri" w:hAnsi="Calibri"/>
    </w:rPr>
  </w:style>
  <w:style w:type="paragraph" w:styleId="ListBullet3">
    <w:name w:val="List Bullet 3"/>
    <w:basedOn w:val="Normal"/>
    <w:uiPriority w:val="99"/>
    <w:unhideWhenUsed/>
    <w:rsid w:val="00326F90"/>
    <w:pPr>
      <w:numPr>
        <w:numId w:val="3"/>
      </w:numPr>
      <w:contextualSpacing/>
    </w:pPr>
    <w:rPr>
      <w:rFonts w:ascii="Calibri" w:hAnsi="Calibri"/>
    </w:rPr>
  </w:style>
  <w:style w:type="paragraph" w:styleId="ListNumber">
    <w:name w:val="List Number"/>
    <w:basedOn w:val="Normal"/>
    <w:uiPriority w:val="99"/>
    <w:unhideWhenUsed/>
    <w:rsid w:val="00326F90"/>
    <w:pPr>
      <w:numPr>
        <w:numId w:val="5"/>
      </w:numPr>
      <w:contextualSpacing/>
    </w:pPr>
    <w:rPr>
      <w:rFonts w:ascii="Calibri" w:hAnsi="Calibri"/>
    </w:rPr>
  </w:style>
  <w:style w:type="paragraph" w:styleId="ListNumber2">
    <w:name w:val="List Number 2"/>
    <w:basedOn w:val="Normal"/>
    <w:uiPriority w:val="99"/>
    <w:unhideWhenUsed/>
    <w:rsid w:val="0029639D"/>
    <w:pPr>
      <w:numPr>
        <w:numId w:val="6"/>
      </w:numPr>
      <w:contextualSpacing/>
    </w:pPr>
    <w:rPr>
      <w:rFonts w:ascii="Calibri" w:hAnsi="Calibri"/>
    </w:rPr>
  </w:style>
  <w:style w:type="paragraph" w:styleId="ListNumber3">
    <w:name w:val="List Number 3"/>
    <w:basedOn w:val="Normal"/>
    <w:uiPriority w:val="99"/>
    <w:unhideWhenUsed/>
    <w:rsid w:val="0029639D"/>
    <w:pPr>
      <w:numPr>
        <w:numId w:val="7"/>
      </w:numPr>
      <w:contextualSpacing/>
    </w:pPr>
    <w:rPr>
      <w:rFonts w:ascii="Calibri" w:hAnsi="Calibri"/>
    </w:rPr>
  </w:style>
  <w:style w:type="paragraph" w:styleId="ListContinue">
    <w:name w:val="List Continue"/>
    <w:basedOn w:val="Normal"/>
    <w:uiPriority w:val="99"/>
    <w:unhideWhenUsed/>
    <w:rsid w:val="0029639D"/>
    <w:pPr>
      <w:spacing w:after="120"/>
      <w:ind w:left="360"/>
      <w:contextualSpacing/>
    </w:pPr>
    <w:rPr>
      <w:rFonts w:ascii="Calibri" w:hAnsi="Calibri"/>
    </w:rPr>
  </w:style>
  <w:style w:type="paragraph" w:styleId="ListContinue2">
    <w:name w:val="List Continue 2"/>
    <w:basedOn w:val="Normal"/>
    <w:uiPriority w:val="99"/>
    <w:unhideWhenUsed/>
    <w:rsid w:val="0029639D"/>
    <w:pPr>
      <w:spacing w:after="120"/>
      <w:ind w:left="720"/>
      <w:contextualSpacing/>
    </w:pPr>
    <w:rPr>
      <w:rFonts w:ascii="Calibri" w:hAnsi="Calibri"/>
    </w:rPr>
  </w:style>
  <w:style w:type="paragraph" w:styleId="ListContinue3">
    <w:name w:val="List Continue 3"/>
    <w:basedOn w:val="Normal"/>
    <w:uiPriority w:val="99"/>
    <w:unhideWhenUsed/>
    <w:rsid w:val="0029639D"/>
    <w:pPr>
      <w:spacing w:after="120"/>
      <w:ind w:left="1080"/>
      <w:contextualSpacing/>
    </w:pPr>
    <w:rPr>
      <w:rFonts w:ascii="Calibri" w:hAnsi="Calibri"/>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alibri" w:hAnsi="Calibri"/>
      <w:sz w:val="20"/>
      <w:szCs w:val="20"/>
    </w:rPr>
  </w:style>
  <w:style w:type="character" w:customStyle="1" w:styleId="MacroTextChar">
    <w:name w:val="Macro Text Char"/>
    <w:basedOn w:val="DefaultParagraphFont"/>
    <w:link w:val="MacroText"/>
    <w:uiPriority w:val="99"/>
    <w:rsid w:val="0029639D"/>
    <w:rPr>
      <w:rFonts w:ascii="Calibri" w:hAnsi="Calibri"/>
      <w:sz w:val="20"/>
      <w:szCs w:val="20"/>
    </w:rPr>
  </w:style>
  <w:style w:type="paragraph" w:styleId="Quote">
    <w:name w:val="Quote"/>
    <w:basedOn w:val="Normal"/>
    <w:next w:val="Normal"/>
    <w:link w:val="QuoteChar"/>
    <w:uiPriority w:val="29"/>
    <w:qFormat/>
    <w:rsid w:val="00FC693F"/>
    <w:rPr>
      <w:rFonts w:ascii="Calibri" w:hAnsi="Calibri"/>
      <w:i/>
      <w:iCs/>
      <w:color w:val="000000" w:themeColor="text1"/>
    </w:rPr>
  </w:style>
  <w:style w:type="character" w:customStyle="1" w:styleId="QuoteChar">
    <w:name w:val="Quote Char"/>
    <w:basedOn w:val="DefaultParagraphFont"/>
    <w:link w:val="Quote"/>
    <w:uiPriority w:val="29"/>
    <w:rsid w:val="00FC693F"/>
    <w:rPr>
      <w:rFonts w:ascii="Calibri" w:hAnsi="Calibri"/>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4F81BD" w:themeColor="accent1"/>
      <w:sz w:val="18"/>
      <w:szCs w:val="18"/>
    </w:rPr>
  </w:style>
  <w:style w:type="character" w:styleId="Strong">
    <w:name w:val="Strong"/>
    <w:basedOn w:val="DefaultParagraphFont"/>
    <w:uiPriority w:val="22"/>
    <w:qFormat/>
    <w:rsid w:val="00FC693F"/>
    <w:rPr>
      <w:rFonts w:ascii="Calibri" w:hAnsi="Calibri"/>
      <w:b/>
      <w:bCs/>
    </w:rPr>
  </w:style>
  <w:style w:type="character" w:styleId="Emphasis">
    <w:name w:val="Emphasis"/>
    <w:basedOn w:val="DefaultParagraphFont"/>
    <w:uiPriority w:val="20"/>
    <w:qFormat/>
    <w:rsid w:val="00FC693F"/>
    <w:rPr>
      <w:rFonts w:ascii="Calibri" w:hAnsi="Calibri"/>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Calibri" w:hAnsi="Calibri"/>
      <w:b/>
      <w:bCs/>
      <w:i/>
      <w:iCs/>
      <w:color w:val="4F81BD" w:themeColor="accent1"/>
    </w:rPr>
  </w:style>
  <w:style w:type="character" w:customStyle="1" w:styleId="IntenseQuoteChar">
    <w:name w:val="Intense Quote Char"/>
    <w:basedOn w:val="DefaultParagraphFont"/>
    <w:link w:val="IntenseQuote"/>
    <w:uiPriority w:val="30"/>
    <w:rsid w:val="00FC693F"/>
    <w:rPr>
      <w:rFonts w:ascii="Calibri" w:hAnsi="Calibri"/>
      <w:b/>
      <w:bCs/>
      <w:i/>
      <w:iCs/>
      <w:color w:val="4F81BD" w:themeColor="accent1"/>
    </w:rPr>
  </w:style>
  <w:style w:type="character" w:styleId="SubtleEmphasis">
    <w:name w:val="Subtle Emphasis"/>
    <w:basedOn w:val="DefaultParagraphFont"/>
    <w:uiPriority w:val="19"/>
    <w:qFormat/>
    <w:rsid w:val="00FC693F"/>
    <w:rPr>
      <w:rFonts w:ascii="Calibri" w:hAnsi="Calibri"/>
      <w:i/>
      <w:iCs/>
      <w:color w:val="808080" w:themeColor="text1" w:themeTint="7F"/>
    </w:rPr>
  </w:style>
  <w:style w:type="character" w:styleId="IntenseEmphasis">
    <w:name w:val="Intense Emphasis"/>
    <w:basedOn w:val="DefaultParagraphFont"/>
    <w:uiPriority w:val="21"/>
    <w:qFormat/>
    <w:rsid w:val="00FC693F"/>
    <w:rPr>
      <w:rFonts w:ascii="Calibri" w:hAnsi="Calibri"/>
      <w:b/>
      <w:bCs/>
      <w:i/>
      <w:iCs/>
      <w:color w:val="4F81BD" w:themeColor="accent1"/>
    </w:rPr>
  </w:style>
  <w:style w:type="character" w:styleId="SubtleReference">
    <w:name w:val="Subtle Reference"/>
    <w:basedOn w:val="DefaultParagraphFont"/>
    <w:uiPriority w:val="31"/>
    <w:qFormat/>
    <w:rsid w:val="00FC693F"/>
    <w:rPr>
      <w:rFonts w:ascii="Calibri" w:hAnsi="Calibri"/>
      <w:smallCaps/>
      <w:color w:val="C0504D" w:themeColor="accent2"/>
      <w:u w:val="single"/>
    </w:rPr>
  </w:style>
  <w:style w:type="character" w:styleId="IntenseReference">
    <w:name w:val="Intense Reference"/>
    <w:basedOn w:val="DefaultParagraphFont"/>
    <w:uiPriority w:val="32"/>
    <w:qFormat/>
    <w:rsid w:val="00FC693F"/>
    <w:rPr>
      <w:rFonts w:ascii="Calibri" w:hAnsi="Calibri"/>
      <w:b/>
      <w:bCs/>
      <w:smallCaps/>
      <w:color w:val="C0504D" w:themeColor="accent2"/>
      <w:spacing w:val="5"/>
      <w:u w:val="single"/>
    </w:rPr>
  </w:style>
  <w:style w:type="character" w:styleId="BookTitle">
    <w:name w:val="Book Title"/>
    <w:basedOn w:val="DefaultParagraphFont"/>
    <w:uiPriority w:val="33"/>
    <w:qFormat/>
    <w:rsid w:val="00FC693F"/>
    <w:rPr>
      <w:rFonts w:ascii="Calibri" w:hAnsi="Calibri"/>
      <w:b/>
      <w:bCs/>
      <w:smallCaps/>
      <w:spacing w:val="5"/>
    </w:rPr>
  </w:style>
  <w:style w:type="paragraph" w:styleId="TOCHeading">
    <w:name w:val="TOC Heading"/>
    <w:basedOn w:val="Heading1"/>
    <w:next w:val="Normal"/>
    <w:uiPriority w:val="39"/>
    <w:semiHidden/>
    <w:unhideWhenUsed/>
    <w:qFormat/>
    <w:rsid w:val="00FC693F"/>
    <w:pPr>
      <w:outlineLvl w:val="9"/>
    </w:pPr>
    <w:rPr>
      <w:rFonts w:ascii="Calibri" w:hAnsi="Calibri"/>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1219979-95B0-48A6-BB11-E58AF056A3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418</TotalTime>
  <Pages>1</Pages>
  <Words>4047</Words>
  <Characters>23072</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27065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Thevesh Chandran</cp:lastModifiedBy>
  <cp:revision>15</cp:revision>
  <dcterms:created xsi:type="dcterms:W3CDTF">2025-09-17T09:07:00Z</dcterms:created>
  <dcterms:modified xsi:type="dcterms:W3CDTF">2026-07-12T10:52:00Z</dcterms:modified>
  <cp:category/>
</cp:coreProperties>
</file>